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 Web Corp</w:t>
        <w:br/>
        <w:t>Monthly Google Performance Report</w:t>
      </w:r>
    </w:p>
    <w:p>
      <w:pPr>
        <w:jc w:val="center"/>
      </w:pPr>
      <w:r>
        <w:rPr>
          <w:b/>
        </w:rPr>
        <w:t>August 1–27, 2026 compared with July 1–27, 2026</w:t>
        <w:br/>
        <w:t>Google Search Console + Google Analytics 4</w:t>
      </w:r>
    </w:p>
    <w:p>
      <w:pPr>
        <w:pStyle w:val="Heading1"/>
      </w:pPr>
      <w:r>
        <w:t>Executive summary</w:t>
      </w:r>
    </w:p>
    <w:p>
      <w:r>
        <w:t>During August 1–27, AZ Web Corp received 14 Google clicks from 4,376 search appearances. During the matching July period, it received 13 clicks from 6,250 appearances. This report uses equal-length periods so the comparison is fair.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w:t>
            </w:r>
          </w:p>
        </w:tc>
        <w:tc>
          <w:tcPr>
            <w:tcW w:type="dxa" w:w="2556"/>
            <w:shd w:fill="F2C94C"/>
          </w:tcPr>
          <w:p>
            <w:r>
              <w:rPr>
                <w:b/>
              </w:rPr>
              <w:t>August 1–27</w:t>
            </w:r>
          </w:p>
        </w:tc>
        <w:tc>
          <w:tcPr>
            <w:tcW w:type="dxa" w:w="2556"/>
            <w:shd w:fill="F2C94C"/>
          </w:tcPr>
          <w:p>
            <w:r>
              <w:rPr>
                <w:b/>
              </w:rPr>
              <w:t>July 1–27</w:t>
            </w:r>
          </w:p>
        </w:tc>
        <w:tc>
          <w:tcPr>
            <w:tcW w:type="dxa" w:w="2556"/>
            <w:shd w:fill="F2C94C"/>
          </w:tcPr>
          <w:p>
            <w:r>
              <w:rPr>
                <w:b/>
              </w:rPr>
              <w:t>Change</w:t>
            </w:r>
          </w:p>
        </w:tc>
      </w:tr>
      <w:tr>
        <w:tc>
          <w:tcPr>
            <w:tcW w:type="dxa" w:w="2556"/>
          </w:tcPr>
          <w:p>
            <w:r>
              <w:t>Google clicks</w:t>
            </w:r>
          </w:p>
        </w:tc>
        <w:tc>
          <w:tcPr>
            <w:tcW w:type="dxa" w:w="2556"/>
          </w:tcPr>
          <w:p>
            <w:r>
              <w:t>14</w:t>
            </w:r>
          </w:p>
        </w:tc>
        <w:tc>
          <w:tcPr>
            <w:tcW w:type="dxa" w:w="2556"/>
          </w:tcPr>
          <w:p>
            <w:r>
              <w:t>13</w:t>
            </w:r>
          </w:p>
        </w:tc>
        <w:tc>
          <w:tcPr>
            <w:tcW w:type="dxa" w:w="2556"/>
            <w:shd w:fill="E2F4E8"/>
          </w:tcPr>
          <w:p>
            <w:r>
              <w:rPr>
                <w:b/>
                <w:color w:val="008A3B"/>
              </w:rPr>
              <w:t>+7.7%</w:t>
            </w:r>
          </w:p>
        </w:tc>
      </w:tr>
      <w:tr>
        <w:tc>
          <w:tcPr>
            <w:tcW w:type="dxa" w:w="2556"/>
          </w:tcPr>
          <w:p>
            <w:r>
              <w:t>Google impressions</w:t>
            </w:r>
          </w:p>
        </w:tc>
        <w:tc>
          <w:tcPr>
            <w:tcW w:type="dxa" w:w="2556"/>
          </w:tcPr>
          <w:p>
            <w:r>
              <w:t>4,376</w:t>
            </w:r>
          </w:p>
        </w:tc>
        <w:tc>
          <w:tcPr>
            <w:tcW w:type="dxa" w:w="2556"/>
          </w:tcPr>
          <w:p>
            <w:r>
              <w:t>6,250</w:t>
            </w:r>
          </w:p>
        </w:tc>
        <w:tc>
          <w:tcPr>
            <w:tcW w:type="dxa" w:w="2556"/>
            <w:shd w:fill="FCE4E4"/>
          </w:tcPr>
          <w:p>
            <w:r>
              <w:rPr>
                <w:b/>
                <w:color w:val="C62828"/>
              </w:rPr>
              <w:t>-30.0%</w:t>
            </w:r>
          </w:p>
        </w:tc>
      </w:tr>
      <w:tr>
        <w:tc>
          <w:tcPr>
            <w:tcW w:type="dxa" w:w="2556"/>
          </w:tcPr>
          <w:p>
            <w:r>
              <w:t>Click-through rate</w:t>
            </w:r>
          </w:p>
        </w:tc>
        <w:tc>
          <w:tcPr>
            <w:tcW w:type="dxa" w:w="2556"/>
          </w:tcPr>
          <w:p>
            <w:r>
              <w:t>0.32%</w:t>
            </w:r>
          </w:p>
        </w:tc>
        <w:tc>
          <w:tcPr>
            <w:tcW w:type="dxa" w:w="2556"/>
          </w:tcPr>
          <w:p>
            <w:r>
              <w:t>0.21%</w:t>
            </w:r>
          </w:p>
        </w:tc>
        <w:tc>
          <w:tcPr>
            <w:tcW w:type="dxa" w:w="2556"/>
            <w:shd w:fill="E2F4E8"/>
          </w:tcPr>
          <w:p>
            <w:r>
              <w:rPr>
                <w:b/>
                <w:color w:val="008A3B"/>
              </w:rPr>
              <w:t>+0.11 points</w:t>
            </w:r>
          </w:p>
        </w:tc>
      </w:tr>
      <w:tr>
        <w:tc>
          <w:tcPr>
            <w:tcW w:type="dxa" w:w="2556"/>
          </w:tcPr>
          <w:p>
            <w:r>
              <w:t>Average Google position</w:t>
            </w:r>
          </w:p>
        </w:tc>
        <w:tc>
          <w:tcPr>
            <w:tcW w:type="dxa" w:w="2556"/>
          </w:tcPr>
          <w:p>
            <w:r>
              <w:t>57.1</w:t>
            </w:r>
          </w:p>
        </w:tc>
        <w:tc>
          <w:tcPr>
            <w:tcW w:type="dxa" w:w="2556"/>
          </w:tcPr>
          <w:p>
            <w:r>
              <w:t>49.3</w:t>
            </w:r>
          </w:p>
        </w:tc>
        <w:tc>
          <w:tcPr>
            <w:tcW w:type="dxa" w:w="2556"/>
            <w:shd w:fill="FCE4E4"/>
          </w:tcPr>
          <w:p>
            <w:r>
              <w:rPr>
                <w:b/>
                <w:color w:val="C62828"/>
              </w:rPr>
              <w:t>-7.9 positions</w:t>
            </w:r>
          </w:p>
        </w:tc>
      </w:tr>
    </w:tbl>
    <w:p/>
    <w:p>
      <w:r>
        <w:t>Two quick graphs for non-technical readers:</w:t>
      </w:r>
    </w:p>
    <w:p>
      <w:pPr>
        <w:jc w:val="center"/>
      </w:pPr>
      <w:r>
        <w:drawing>
          <wp:inline xmlns:a="http://schemas.openxmlformats.org/drawingml/2006/main" xmlns:pic="http://schemas.openxmlformats.org/drawingml/2006/picture">
            <wp:extent cx="6126480" cy="3105266"/>
            <wp:docPr id="1" name="Picture 1"/>
            <wp:cNvGraphicFramePr>
              <a:graphicFrameLocks noChangeAspect="1"/>
            </wp:cNvGraphicFramePr>
            <a:graphic>
              <a:graphicData uri="http://schemas.openxmlformats.org/drawingml/2006/picture">
                <pic:pic>
                  <pic:nvPicPr>
                    <pic:cNvPr id="0" name="chart-monthly-clicks.png"/>
                    <pic:cNvPicPr/>
                  </pic:nvPicPr>
                  <pic:blipFill>
                    <a:blip r:embed="rId9"/>
                    <a:stretch>
                      <a:fillRect/>
                    </a:stretch>
                  </pic:blipFill>
                  <pic:spPr>
                    <a:xfrm>
                      <a:off x="0" y="0"/>
                      <a:ext cx="6126480" cy="3105266"/>
                    </a:xfrm>
                    <a:prstGeom prst="rect"/>
                  </pic:spPr>
                </pic:pic>
              </a:graphicData>
            </a:graphic>
          </wp:inline>
        </w:drawing>
      </w:r>
    </w:p>
    <w:p>
      <w:pPr>
        <w:jc w:val="center"/>
      </w:pPr>
      <w:r>
        <w:drawing>
          <wp:inline xmlns:a="http://schemas.openxmlformats.org/drawingml/2006/main" xmlns:pic="http://schemas.openxmlformats.org/drawingml/2006/picture">
            <wp:extent cx="6126480" cy="3105266"/>
            <wp:docPr id="2" name="Picture 2"/>
            <wp:cNvGraphicFramePr>
              <a:graphicFrameLocks noChangeAspect="1"/>
            </wp:cNvGraphicFramePr>
            <a:graphic>
              <a:graphicData uri="http://schemas.openxmlformats.org/drawingml/2006/picture">
                <pic:pic>
                  <pic:nvPicPr>
                    <pic:cNvPr id="0" name="chart-monthly-impressions.png"/>
                    <pic:cNvPicPr/>
                  </pic:nvPicPr>
                  <pic:blipFill>
                    <a:blip r:embed="rId10"/>
                    <a:stretch>
                      <a:fillRect/>
                    </a:stretch>
                  </pic:blipFill>
                  <pic:spPr>
                    <a:xfrm>
                      <a:off x="0" y="0"/>
                      <a:ext cx="6126480" cy="3105266"/>
                    </a:xfrm>
                    <a:prstGeom prst="rect"/>
                  </pic:spPr>
                </pic:pic>
              </a:graphicData>
            </a:graphic>
          </wp:inline>
        </w:drawing>
      </w:r>
    </w:p>
    <w:p>
      <w:pPr>
        <w:pStyle w:val="Heading1"/>
      </w:pPr>
      <w:r>
        <w:t>Where the clicks and visits came from</w:t>
      </w:r>
    </w:p>
    <w:p>
      <w:r>
        <w:t>Search Console reports clicks from Google Search only. It does not include direct visits, social media, referrals or advertising. GA4 identifies the broader traffic source after a visitor reaches the website. Because correct GA4 tracking began only on August 27, the source figures below cover the first three tracked days, not the entire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Measurement system</w:t>
            </w:r>
          </w:p>
        </w:tc>
        <w:tc>
          <w:tcPr>
            <w:tcW w:type="dxa" w:w="2556"/>
            <w:shd w:fill="F2C94C"/>
          </w:tcPr>
          <w:p>
            <w:r>
              <w:rPr>
                <w:b/>
              </w:rPr>
              <w:t>Source represented</w:t>
            </w:r>
          </w:p>
        </w:tc>
        <w:tc>
          <w:tcPr>
            <w:tcW w:type="dxa" w:w="2556"/>
            <w:shd w:fill="F2C94C"/>
          </w:tcPr>
          <w:p>
            <w:r>
              <w:rPr>
                <w:b/>
              </w:rPr>
              <w:t>Recorded volume</w:t>
            </w:r>
          </w:p>
        </w:tc>
        <w:tc>
          <w:tcPr>
            <w:tcW w:type="dxa" w:w="2556"/>
            <w:shd w:fill="F2C94C"/>
          </w:tcPr>
          <w:p>
            <w:r>
              <w:rPr>
                <w:b/>
              </w:rPr>
              <w:t>Plain-English meaning</w:t>
            </w:r>
          </w:p>
        </w:tc>
      </w:tr>
      <w:tr>
        <w:tc>
          <w:tcPr>
            <w:tcW w:type="dxa" w:w="2556"/>
          </w:tcPr>
          <w:p>
            <w:r>
              <w:t>Google Search Console</w:t>
            </w:r>
          </w:p>
        </w:tc>
        <w:tc>
          <w:tcPr>
            <w:tcW w:type="dxa" w:w="2556"/>
          </w:tcPr>
          <w:p>
            <w:r>
              <w:t>Google organic search</w:t>
            </w:r>
          </w:p>
        </w:tc>
        <w:tc>
          <w:tcPr>
            <w:tcW w:type="dxa" w:w="2556"/>
          </w:tcPr>
          <w:p>
            <w:r>
              <w:t>14 clicks</w:t>
            </w:r>
          </w:p>
        </w:tc>
        <w:tc>
          <w:tcPr>
            <w:tcW w:type="dxa" w:w="2556"/>
          </w:tcPr>
          <w:p>
            <w:r>
              <w:t>People clicked AZ Web Corp in unpaid Google results</w:t>
            </w:r>
          </w:p>
        </w:tc>
      </w:tr>
      <w:tr>
        <w:tc>
          <w:tcPr>
            <w:tcW w:type="dxa" w:w="2556"/>
          </w:tcPr>
          <w:p>
            <w:r>
              <w:t>Google Analytics 4</w:t>
            </w:r>
          </w:p>
        </w:tc>
        <w:tc>
          <w:tcPr>
            <w:tcW w:type="dxa" w:w="2556"/>
          </w:tcPr>
          <w:p>
            <w:r>
              <w:t>Direct</w:t>
            </w:r>
          </w:p>
        </w:tc>
        <w:tc>
          <w:tcPr>
            <w:tcW w:type="dxa" w:w="2556"/>
          </w:tcPr>
          <w:p>
            <w:r>
              <w:t>33 sessions</w:t>
            </w:r>
          </w:p>
        </w:tc>
        <w:tc>
          <w:tcPr>
            <w:tcW w:type="dxa" w:w="2556"/>
          </w:tcPr>
          <w:p>
            <w:r>
              <w:t>Typed/bookmarked visits or visits whose source could not be identified</w:t>
            </w:r>
          </w:p>
        </w:tc>
      </w:tr>
      <w:tr>
        <w:tc>
          <w:tcPr>
            <w:tcW w:type="dxa" w:w="2556"/>
          </w:tcPr>
          <w:p>
            <w:r>
              <w:t>Google Analytics 4</w:t>
            </w:r>
          </w:p>
        </w:tc>
        <w:tc>
          <w:tcPr>
            <w:tcW w:type="dxa" w:w="2556"/>
          </w:tcPr>
          <w:p>
            <w:r>
              <w:t>Organic Search</w:t>
            </w:r>
          </w:p>
        </w:tc>
        <w:tc>
          <w:tcPr>
            <w:tcW w:type="dxa" w:w="2556"/>
          </w:tcPr>
          <w:p>
            <w:r>
              <w:t>3 sessions</w:t>
            </w:r>
          </w:p>
        </w:tc>
        <w:tc>
          <w:tcPr>
            <w:tcW w:type="dxa" w:w="2556"/>
          </w:tcPr>
          <w:p>
            <w:r>
              <w:t>Visits identified as coming from an unpaid search engine result</w:t>
            </w:r>
          </w:p>
        </w:tc>
      </w:tr>
      <w:tr>
        <w:tc>
          <w:tcPr>
            <w:tcW w:type="dxa" w:w="2556"/>
          </w:tcPr>
          <w:p>
            <w:r>
              <w:t>Google Analytics 4</w:t>
            </w:r>
          </w:p>
        </w:tc>
        <w:tc>
          <w:tcPr>
            <w:tcW w:type="dxa" w:w="2556"/>
          </w:tcPr>
          <w:p>
            <w:r>
              <w:t>Paid advertising</w:t>
            </w:r>
          </w:p>
        </w:tc>
        <w:tc>
          <w:tcPr>
            <w:tcW w:type="dxa" w:w="2556"/>
          </w:tcPr>
          <w:p>
            <w:r>
              <w:t>0 sessions</w:t>
            </w:r>
          </w:p>
        </w:tc>
        <w:tc>
          <w:tcPr>
            <w:tcW w:type="dxa" w:w="2556"/>
          </w:tcPr>
          <w:p>
            <w:r>
              <w:t>No Google Ads traffic was returned</w:t>
            </w:r>
          </w:p>
        </w:tc>
      </w:tr>
      <w:tr>
        <w:tc>
          <w:tcPr>
            <w:tcW w:type="dxa" w:w="2556"/>
          </w:tcPr>
          <w:p>
            <w:r>
              <w:t>Google Analytics 4</w:t>
            </w:r>
          </w:p>
        </w:tc>
        <w:tc>
          <w:tcPr>
            <w:tcW w:type="dxa" w:w="2556"/>
          </w:tcPr>
          <w:p>
            <w:r>
              <w:t>Ecommerce</w:t>
            </w:r>
          </w:p>
        </w:tc>
        <w:tc>
          <w:tcPr>
            <w:tcW w:type="dxa" w:w="2556"/>
          </w:tcPr>
          <w:p>
            <w:r>
              <w:t>0 transactions</w:t>
            </w:r>
          </w:p>
        </w:tc>
        <w:tc>
          <w:tcPr>
            <w:tcW w:type="dxa" w:w="2556"/>
          </w:tcPr>
          <w:p>
            <w:r>
              <w:t>No online purchase activity was returned</w:t>
            </w:r>
          </w:p>
        </w:tc>
      </w:tr>
    </w:tbl>
    <w:p/>
    <w:p>
      <w:pPr>
        <w:pStyle w:val="Heading2"/>
      </w:pPr>
      <w:r>
        <w:t>GA4 source and medium detail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Source / medium</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 / (none)</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google / organic</w:t>
            </w:r>
          </w:p>
        </w:tc>
        <w:tc>
          <w:tcPr>
            <w:tcW w:type="dxa" w:w="2045"/>
          </w:tcPr>
          <w:p>
            <w:r>
              <w:t>2</w:t>
            </w:r>
          </w:p>
        </w:tc>
        <w:tc>
          <w:tcPr>
            <w:tcW w:type="dxa" w:w="2045"/>
          </w:tcPr>
          <w:p>
            <w:r>
              <w:t>2</w:t>
            </w:r>
          </w:p>
        </w:tc>
        <w:tc>
          <w:tcPr>
            <w:tcW w:type="dxa" w:w="2045"/>
          </w:tcPr>
          <w:p>
            <w:r>
              <w:t>50.00%</w:t>
            </w:r>
          </w:p>
        </w:tc>
        <w:tc>
          <w:tcPr>
            <w:tcW w:type="dxa" w:w="2045"/>
          </w:tcPr>
          <w:p>
            <w:r>
              <w:t>0</w:t>
            </w:r>
          </w:p>
        </w:tc>
      </w:tr>
      <w:tr>
        <w:tc>
          <w:tcPr>
            <w:tcW w:type="dxa" w:w="2045"/>
          </w:tcPr>
          <w:p>
            <w:r>
              <w:t>bing / organic</w:t>
            </w:r>
          </w:p>
        </w:tc>
        <w:tc>
          <w:tcPr>
            <w:tcW w:type="dxa" w:w="2045"/>
          </w:tcPr>
          <w:p>
            <w:r>
              <w:t>1</w:t>
            </w:r>
          </w:p>
        </w:tc>
        <w:tc>
          <w:tcPr>
            <w:tcW w:type="dxa" w:w="2045"/>
          </w:tcPr>
          <w:p>
            <w:r>
              <w:t>1</w:t>
            </w:r>
          </w:p>
        </w:tc>
        <w:tc>
          <w:tcPr>
            <w:tcW w:type="dxa" w:w="2045"/>
          </w:tcPr>
          <w:p>
            <w:r>
              <w:t>0.00%</w:t>
            </w:r>
          </w:p>
        </w:tc>
        <w:tc>
          <w:tcPr>
            <w:tcW w:type="dxa" w:w="2045"/>
          </w:tcPr>
          <w:p>
            <w:r>
              <w:t>0</w:t>
            </w:r>
          </w:p>
        </w:tc>
      </w:tr>
    </w:tbl>
    <w:p/>
    <w:p>
      <w:pPr>
        <w:pStyle w:val="Heading2"/>
      </w:pPr>
      <w:r>
        <w:t>Recorded referring pages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Referring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Key events</w:t>
            </w:r>
          </w:p>
        </w:tc>
      </w:tr>
      <w:tr>
        <w:tc>
          <w:tcPr>
            <w:tcW w:type="dxa" w:w="2045"/>
          </w:tcPr>
          <w:p>
            <w:r>
              <w:t>nan</w:t>
            </w:r>
          </w:p>
        </w:tc>
        <w:tc>
          <w:tcPr>
            <w:tcW w:type="dxa" w:w="2045"/>
          </w:tcPr>
          <w:p>
            <w:r>
              <w:t>29</w:t>
            </w:r>
          </w:p>
        </w:tc>
        <w:tc>
          <w:tcPr>
            <w:tcW w:type="dxa" w:w="2045"/>
          </w:tcPr>
          <w:p>
            <w:r>
              <w:t>25</w:t>
            </w:r>
          </w:p>
        </w:tc>
        <w:tc>
          <w:tcPr>
            <w:tcW w:type="dxa" w:w="2045"/>
          </w:tcPr>
          <w:p>
            <w:r>
              <w:t>30</w:t>
            </w:r>
          </w:p>
        </w:tc>
        <w:tc>
          <w:tcPr>
            <w:tcW w:type="dxa" w:w="2045"/>
          </w:tcPr>
          <w:p>
            <w:r>
              <w:t>0</w:t>
            </w:r>
          </w:p>
        </w:tc>
      </w:tr>
      <w:tr>
        <w:tc>
          <w:tcPr>
            <w:tcW w:type="dxa" w:w="2045"/>
          </w:tcPr>
          <w:p>
            <w:r>
              <w:t>https://azwebcorp.com/free-seo-audit/</w:t>
            </w:r>
          </w:p>
        </w:tc>
        <w:tc>
          <w:tcPr>
            <w:tcW w:type="dxa" w:w="2045"/>
          </w:tcPr>
          <w:p>
            <w:r>
              <w:t>10</w:t>
            </w:r>
          </w:p>
        </w:tc>
        <w:tc>
          <w:tcPr>
            <w:tcW w:type="dxa" w:w="2045"/>
          </w:tcPr>
          <w:p>
            <w:r>
              <w:t>4</w:t>
            </w:r>
          </w:p>
        </w:tc>
        <w:tc>
          <w:tcPr>
            <w:tcW w:type="dxa" w:w="2045"/>
          </w:tcPr>
          <w:p>
            <w:r>
              <w:t>12</w:t>
            </w:r>
          </w:p>
        </w:tc>
        <w:tc>
          <w:tcPr>
            <w:tcW w:type="dxa" w:w="2045"/>
          </w:tcPr>
          <w:p>
            <w:r>
              <w:t>0</w:t>
            </w:r>
          </w:p>
        </w:tc>
      </w:tr>
      <w:tr>
        <w:tc>
          <w:tcPr>
            <w:tcW w:type="dxa" w:w="2045"/>
          </w:tcPr>
          <w:p>
            <w:r>
              <w:t>https://azwebcorp.com/</w:t>
            </w:r>
          </w:p>
        </w:tc>
        <w:tc>
          <w:tcPr>
            <w:tcW w:type="dxa" w:w="2045"/>
          </w:tcPr>
          <w:p>
            <w:r>
              <w:t>8</w:t>
            </w:r>
          </w:p>
        </w:tc>
        <w:tc>
          <w:tcPr>
            <w:tcW w:type="dxa" w:w="2045"/>
          </w:tcPr>
          <w:p>
            <w:r>
              <w:t>5</w:t>
            </w:r>
          </w:p>
        </w:tc>
        <w:tc>
          <w:tcPr>
            <w:tcW w:type="dxa" w:w="2045"/>
          </w:tcPr>
          <w:p>
            <w:r>
              <w:t>10</w:t>
            </w:r>
          </w:p>
        </w:tc>
        <w:tc>
          <w:tcPr>
            <w:tcW w:type="dxa" w:w="2045"/>
          </w:tcPr>
          <w:p>
            <w:r>
              <w:t>0</w:t>
            </w:r>
          </w:p>
        </w:tc>
      </w:tr>
      <w:tr>
        <w:tc>
          <w:tcPr>
            <w:tcW w:type="dxa" w:w="2045"/>
          </w:tcPr>
          <w:p>
            <w:r>
              <w:t>https://azwebcorp.com/seo-audit-results/?target=azwebcorp.com</w:t>
            </w:r>
          </w:p>
        </w:tc>
        <w:tc>
          <w:tcPr>
            <w:tcW w:type="dxa" w:w="2045"/>
          </w:tcPr>
          <w:p>
            <w:r>
              <w:t>2</w:t>
            </w:r>
          </w:p>
        </w:tc>
        <w:tc>
          <w:tcPr>
            <w:tcW w:type="dxa" w:w="2045"/>
          </w:tcPr>
          <w:p>
            <w:r>
              <w:t>1</w:t>
            </w:r>
          </w:p>
        </w:tc>
        <w:tc>
          <w:tcPr>
            <w:tcW w:type="dxa" w:w="2045"/>
          </w:tcPr>
          <w:p>
            <w:r>
              <w:t>1</w:t>
            </w:r>
          </w:p>
        </w:tc>
        <w:tc>
          <w:tcPr>
            <w:tcW w:type="dxa" w:w="2045"/>
          </w:tcPr>
          <w:p>
            <w:r>
              <w:t>0</w:t>
            </w:r>
          </w:p>
        </w:tc>
      </w:tr>
      <w:tr>
        <w:tc>
          <w:tcPr>
            <w:tcW w:type="dxa" w:w="2045"/>
          </w:tcPr>
          <w:p>
            <w:r>
              <w:t>https://www.google.com/</w:t>
            </w:r>
          </w:p>
        </w:tc>
        <w:tc>
          <w:tcPr>
            <w:tcW w:type="dxa" w:w="2045"/>
          </w:tcPr>
          <w:p>
            <w:r>
              <w:t>2</w:t>
            </w:r>
          </w:p>
        </w:tc>
        <w:tc>
          <w:tcPr>
            <w:tcW w:type="dxa" w:w="2045"/>
          </w:tcPr>
          <w:p>
            <w:r>
              <w:t>2</w:t>
            </w:r>
          </w:p>
        </w:tc>
        <w:tc>
          <w:tcPr>
            <w:tcW w:type="dxa" w:w="2045"/>
          </w:tcPr>
          <w:p>
            <w:r>
              <w:t>2</w:t>
            </w:r>
          </w:p>
        </w:tc>
        <w:tc>
          <w:tcPr>
            <w:tcW w:type="dxa" w:w="2045"/>
          </w:tcPr>
          <w:p>
            <w:r>
              <w:t>0</w:t>
            </w:r>
          </w:p>
        </w:tc>
      </w:tr>
      <w:tr>
        <w:tc>
          <w:tcPr>
            <w:tcW w:type="dxa" w:w="2045"/>
          </w:tcPr>
          <w:p>
            <w:r>
              <w:t>https://azwebcorp.com/contact-us/</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https://azwebcorp.com/seo-audit-results/?target=khemia.com</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https://www.bing.com/</w:t>
            </w:r>
          </w:p>
        </w:tc>
        <w:tc>
          <w:tcPr>
            <w:tcW w:type="dxa" w:w="2045"/>
          </w:tcPr>
          <w:p>
            <w:r>
              <w:t>1</w:t>
            </w:r>
          </w:p>
        </w:tc>
        <w:tc>
          <w:tcPr>
            <w:tcW w:type="dxa" w:w="2045"/>
          </w:tcPr>
          <w:p>
            <w:r>
              <w:t>1</w:t>
            </w:r>
          </w:p>
        </w:tc>
        <w:tc>
          <w:tcPr>
            <w:tcW w:type="dxa" w:w="2045"/>
          </w:tcPr>
          <w:p>
            <w:r>
              <w:t>1</w:t>
            </w:r>
          </w:p>
        </w:tc>
        <w:tc>
          <w:tcPr>
            <w:tcW w:type="dxa" w:w="2045"/>
          </w:tcPr>
          <w:p>
            <w:r>
              <w:t>0</w:t>
            </w:r>
          </w:p>
        </w:tc>
      </w:tr>
    </w:tbl>
    <w:p/>
    <w:p>
      <w:r>
        <w:t>Important: ‘Direct’ does not always mean the visitor manually typed the address. It also includes traffic where campaign tags or referral information were unavailable.</w:t>
      </w:r>
    </w:p>
    <w:p>
      <w:pPr>
        <w:pStyle w:val="Heading2"/>
      </w:pPr>
      <w:r>
        <w:t>Partner and referral links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Referral source</w:t>
            </w:r>
          </w:p>
        </w:tc>
        <w:tc>
          <w:tcPr>
            <w:tcW w:type="dxa" w:w="2556"/>
            <w:shd w:fill="F2C94C"/>
          </w:tcPr>
          <w:p>
            <w:r>
              <w:rPr>
                <w:b/>
              </w:rPr>
              <w:t>Link status</w:t>
            </w:r>
          </w:p>
        </w:tc>
        <w:tc>
          <w:tcPr>
            <w:tcW w:type="dxa" w:w="2556"/>
            <w:shd w:fill="F2C94C"/>
          </w:tcPr>
          <w:p>
            <w:r>
              <w:rPr>
                <w:b/>
              </w:rPr>
              <w:t>GA4-attributed sessions</w:t>
            </w:r>
          </w:p>
        </w:tc>
        <w:tc>
          <w:tcPr>
            <w:tcW w:type="dxa" w:w="2556"/>
            <w:shd w:fill="F2C94C"/>
          </w:tcPr>
          <w:p>
            <w:r>
              <w:rPr>
                <w:b/>
              </w:rPr>
              <w:t>Explanation</w:t>
            </w:r>
          </w:p>
        </w:tc>
      </w:tr>
      <w:tr>
        <w:tc>
          <w:tcPr>
            <w:tcW w:type="dxa" w:w="2556"/>
          </w:tcPr>
          <w:p>
            <w:r>
              <w:t>Everything IT (everythingit.ie)</w:t>
            </w:r>
          </w:p>
        </w:tc>
        <w:tc>
          <w:tcPr>
            <w:tcW w:type="dxa" w:w="2556"/>
            <w:shd w:fill="E2F4E8"/>
          </w:tcPr>
          <w:p>
            <w:r>
              <w:rPr>
                <w:b/>
                <w:color w:val="008A3B"/>
              </w:rPr>
              <w:t>Positive</w:t>
            </w:r>
          </w:p>
        </w:tc>
        <w:tc>
          <w:tcPr>
            <w:tcW w:type="dxa" w:w="2556"/>
          </w:tcPr>
          <w:p>
            <w:r>
              <w:t>Not separately attributed</w:t>
            </w:r>
          </w:p>
        </w:tc>
        <w:tc>
          <w:tcPr>
            <w:tcW w:type="dxa" w:w="2556"/>
          </w:tcPr>
          <w:p>
            <w:r>
              <w:t>Verified live footer link to AZ Web Corp on the homepage and location pages</w:t>
            </w:r>
          </w:p>
        </w:tc>
      </w:tr>
      <w:tr>
        <w:tc>
          <w:tcPr>
            <w:tcW w:type="dxa" w:w="2556"/>
          </w:tcPr>
          <w:p>
            <w:r>
              <w:t>Google</w:t>
            </w:r>
          </w:p>
        </w:tc>
        <w:tc>
          <w:tcPr>
            <w:tcW w:type="dxa" w:w="2556"/>
            <w:shd w:fill="E2F4E8"/>
          </w:tcPr>
          <w:p>
            <w:r>
              <w:rPr>
                <w:b/>
                <w:color w:val="008A3B"/>
              </w:rPr>
              <w:t>Positive</w:t>
            </w:r>
          </w:p>
        </w:tc>
        <w:tc>
          <w:tcPr>
            <w:tcW w:type="dxa" w:w="2556"/>
          </w:tcPr>
          <w:p>
            <w:r>
              <w:t>2 referring-page sessions</w:t>
            </w:r>
          </w:p>
        </w:tc>
        <w:tc>
          <w:tcPr>
            <w:tcW w:type="dxa" w:w="2556"/>
          </w:tcPr>
          <w:p>
            <w:r>
              <w:t>Google appears as a recorded external referring page in recovered data</w:t>
            </w:r>
          </w:p>
        </w:tc>
      </w:tr>
      <w:tr>
        <w:tc>
          <w:tcPr>
            <w:tcW w:type="dxa" w:w="2556"/>
          </w:tcPr>
          <w:p>
            <w:r>
              <w:t>Bing</w:t>
            </w:r>
          </w:p>
        </w:tc>
        <w:tc>
          <w:tcPr>
            <w:tcW w:type="dxa" w:w="2556"/>
            <w:shd w:fill="E2F4E8"/>
          </w:tcPr>
          <w:p>
            <w:r>
              <w:rPr>
                <w:b/>
                <w:color w:val="008A3B"/>
              </w:rPr>
              <w:t>Positive</w:t>
            </w:r>
          </w:p>
        </w:tc>
        <w:tc>
          <w:tcPr>
            <w:tcW w:type="dxa" w:w="2556"/>
          </w:tcPr>
          <w:p>
            <w:r>
              <w:t>1 referring-page session</w:t>
            </w:r>
          </w:p>
        </w:tc>
        <w:tc>
          <w:tcPr>
            <w:tcW w:type="dxa" w:w="2556"/>
          </w:tcPr>
          <w:p>
            <w:r>
              <w:t>Bing appears as a recorded external referring page in recovered data</w:t>
            </w:r>
          </w:p>
        </w:tc>
      </w:tr>
    </w:tbl>
    <w:p/>
    <w:p>
      <w:r>
        <w:t>Why Everything IT has no exact GA4 count: the footer backlink is active and capable of passing referral information, but the available Analytics rows do not name everythingit.ie. During most of the period, AZ Web Corp was sending analytics to the wrong property, and many recovered visits are classified as Unassigned or Direct. The report therefore confirms the backlink without claiming an unsupported number.</w:t>
      </w:r>
    </w:p>
    <w:p>
      <w:pPr>
        <w:pStyle w:val="Heading1"/>
      </w:pPr>
      <w:r>
        <w:t>1. Search queries</w:t>
      </w:r>
    </w:p>
    <w:p>
      <w:r>
        <w:t>These are the searches that produced the most clicks and visibility during August.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Search query</w:t>
            </w:r>
          </w:p>
        </w:tc>
        <w:tc>
          <w:tcPr>
            <w:tcW w:type="dxa" w:w="2045"/>
            <w:shd w:fill="F2C94C"/>
          </w:tcPr>
          <w:p>
            <w:r>
              <w:rPr>
                <w:b/>
              </w:rPr>
              <w:t>Clicks</w:t>
            </w:r>
          </w:p>
        </w:tc>
        <w:tc>
          <w:tcPr>
            <w:tcW w:type="dxa" w:w="2045"/>
            <w:shd w:fill="F2C94C"/>
          </w:tcPr>
          <w:p>
            <w:r>
              <w:rPr>
                <w:b/>
              </w:rPr>
              <w:t>Impressions</w:t>
            </w:r>
          </w:p>
        </w:tc>
        <w:tc>
          <w:tcPr>
            <w:tcW w:type="dxa" w:w="2045"/>
            <w:shd w:fill="F2C94C"/>
          </w:tcPr>
          <w:p>
            <w:r>
              <w:rPr>
                <w:b/>
              </w:rPr>
              <w:t>CTR</w:t>
            </w:r>
          </w:p>
        </w:tc>
        <w:tc>
          <w:tcPr>
            <w:tcW w:type="dxa" w:w="2045"/>
            <w:shd w:fill="F2C94C"/>
          </w:tcPr>
          <w:p>
            <w:r>
              <w:rPr>
                <w:b/>
              </w:rPr>
              <w:t>Position</w:t>
            </w:r>
          </w:p>
        </w:tc>
      </w:tr>
      <w:tr>
        <w:tc>
          <w:tcPr>
            <w:tcW w:type="dxa" w:w="2045"/>
          </w:tcPr>
          <w:p>
            <w:r>
              <w:t>arizona web company</w:t>
            </w:r>
          </w:p>
        </w:tc>
        <w:tc>
          <w:tcPr>
            <w:tcW w:type="dxa" w:w="2045"/>
          </w:tcPr>
          <w:p>
            <w:r>
              <w:t>1</w:t>
            </w:r>
          </w:p>
        </w:tc>
        <w:tc>
          <w:tcPr>
            <w:tcW w:type="dxa" w:w="2045"/>
          </w:tcPr>
          <w:p>
            <w:r>
              <w:t>14</w:t>
            </w:r>
          </w:p>
        </w:tc>
        <w:tc>
          <w:tcPr>
            <w:tcW w:type="dxa" w:w="2045"/>
          </w:tcPr>
          <w:p>
            <w:r>
              <w:t>7.14%</w:t>
            </w:r>
          </w:p>
        </w:tc>
        <w:tc>
          <w:tcPr>
            <w:tcW w:type="dxa" w:w="2045"/>
          </w:tcPr>
          <w:p>
            <w:r>
              <w:t>1.8</w:t>
            </w:r>
          </w:p>
        </w:tc>
      </w:tr>
      <w:tr>
        <w:tc>
          <w:tcPr>
            <w:tcW w:type="dxa" w:w="2045"/>
          </w:tcPr>
          <w:p>
            <w:r>
              <w:t>50 free instagram followers</w:t>
            </w:r>
          </w:p>
        </w:tc>
        <w:tc>
          <w:tcPr>
            <w:tcW w:type="dxa" w:w="2045"/>
          </w:tcPr>
          <w:p>
            <w:r>
              <w:t>1</w:t>
            </w:r>
          </w:p>
        </w:tc>
        <w:tc>
          <w:tcPr>
            <w:tcW w:type="dxa" w:w="2045"/>
          </w:tcPr>
          <w:p>
            <w:r>
              <w:t>4</w:t>
            </w:r>
          </w:p>
        </w:tc>
        <w:tc>
          <w:tcPr>
            <w:tcW w:type="dxa" w:w="2045"/>
          </w:tcPr>
          <w:p>
            <w:r>
              <w:t>25.00%</w:t>
            </w:r>
          </w:p>
        </w:tc>
        <w:tc>
          <w:tcPr>
            <w:tcW w:type="dxa" w:w="2045"/>
          </w:tcPr>
          <w:p>
            <w:r>
              <w:t>81.8</w:t>
            </w:r>
          </w:p>
        </w:tc>
      </w:tr>
      <w:tr>
        <w:tc>
          <w:tcPr>
            <w:tcW w:type="dxa" w:w="2045"/>
          </w:tcPr>
          <w:p>
            <w:r>
              <w:t>get 50 free instagram followers</w:t>
            </w:r>
          </w:p>
        </w:tc>
        <w:tc>
          <w:tcPr>
            <w:tcW w:type="dxa" w:w="2045"/>
          </w:tcPr>
          <w:p>
            <w:r>
              <w:t>1</w:t>
            </w:r>
          </w:p>
        </w:tc>
        <w:tc>
          <w:tcPr>
            <w:tcW w:type="dxa" w:w="2045"/>
          </w:tcPr>
          <w:p>
            <w:r>
              <w:t>3</w:t>
            </w:r>
          </w:p>
        </w:tc>
        <w:tc>
          <w:tcPr>
            <w:tcW w:type="dxa" w:w="2045"/>
          </w:tcPr>
          <w:p>
            <w:r>
              <w:t>33.33%</w:t>
            </w:r>
          </w:p>
        </w:tc>
        <w:tc>
          <w:tcPr>
            <w:tcW w:type="dxa" w:w="2045"/>
          </w:tcPr>
          <w:p>
            <w:r>
              <w:t>108.3</w:t>
            </w:r>
          </w:p>
        </w:tc>
      </w:tr>
      <w:tr>
        <w:tc>
          <w:tcPr>
            <w:tcW w:type="dxa" w:w="2045"/>
          </w:tcPr>
          <w:p>
            <w:r>
              <w:t>free instagram followers 50</w:t>
            </w:r>
          </w:p>
        </w:tc>
        <w:tc>
          <w:tcPr>
            <w:tcW w:type="dxa" w:w="2045"/>
          </w:tcPr>
          <w:p>
            <w:r>
              <w:t>1</w:t>
            </w:r>
          </w:p>
        </w:tc>
        <w:tc>
          <w:tcPr>
            <w:tcW w:type="dxa" w:w="2045"/>
          </w:tcPr>
          <w:p>
            <w:r>
              <w:t>2</w:t>
            </w:r>
          </w:p>
        </w:tc>
        <w:tc>
          <w:tcPr>
            <w:tcW w:type="dxa" w:w="2045"/>
          </w:tcPr>
          <w:p>
            <w:r>
              <w:t>50.00%</w:t>
            </w:r>
          </w:p>
        </w:tc>
        <w:tc>
          <w:tcPr>
            <w:tcW w:type="dxa" w:w="2045"/>
          </w:tcPr>
          <w:p>
            <w:r>
              <w:t>98.0</w:t>
            </w:r>
          </w:p>
        </w:tc>
      </w:tr>
      <w:tr>
        <w:tc>
          <w:tcPr>
            <w:tcW w:type="dxa" w:w="2045"/>
          </w:tcPr>
          <w:p>
            <w:r>
              <w:t>insta free 50 followers</w:t>
            </w:r>
          </w:p>
        </w:tc>
        <w:tc>
          <w:tcPr>
            <w:tcW w:type="dxa" w:w="2045"/>
          </w:tcPr>
          <w:p>
            <w:r>
              <w:t>1</w:t>
            </w:r>
          </w:p>
        </w:tc>
        <w:tc>
          <w:tcPr>
            <w:tcW w:type="dxa" w:w="2045"/>
          </w:tcPr>
          <w:p>
            <w:r>
              <w:t>2</w:t>
            </w:r>
          </w:p>
        </w:tc>
        <w:tc>
          <w:tcPr>
            <w:tcW w:type="dxa" w:w="2045"/>
          </w:tcPr>
          <w:p>
            <w:r>
              <w:t>50.00%</w:t>
            </w:r>
          </w:p>
        </w:tc>
        <w:tc>
          <w:tcPr>
            <w:tcW w:type="dxa" w:w="2045"/>
          </w:tcPr>
          <w:p>
            <w:r>
              <w:t>109.5</w:t>
            </w:r>
          </w:p>
        </w:tc>
      </w:tr>
      <w:tr>
        <w:tc>
          <w:tcPr>
            <w:tcW w:type="dxa" w:w="2045"/>
          </w:tcPr>
          <w:p>
            <w:r>
              <w:t>get free 50 followers instagram</w:t>
            </w:r>
          </w:p>
        </w:tc>
        <w:tc>
          <w:tcPr>
            <w:tcW w:type="dxa" w:w="2045"/>
          </w:tcPr>
          <w:p>
            <w:r>
              <w:t>1</w:t>
            </w:r>
          </w:p>
        </w:tc>
        <w:tc>
          <w:tcPr>
            <w:tcW w:type="dxa" w:w="2045"/>
          </w:tcPr>
          <w:p>
            <w:r>
              <w:t>1</w:t>
            </w:r>
          </w:p>
        </w:tc>
        <w:tc>
          <w:tcPr>
            <w:tcW w:type="dxa" w:w="2045"/>
          </w:tcPr>
          <w:p>
            <w:r>
              <w:t>100.00%</w:t>
            </w:r>
          </w:p>
        </w:tc>
        <w:tc>
          <w:tcPr>
            <w:tcW w:type="dxa" w:w="2045"/>
          </w:tcPr>
          <w:p>
            <w:r>
              <w:t>111.0</w:t>
            </w:r>
          </w:p>
        </w:tc>
      </w:tr>
      <w:tr>
        <w:tc>
          <w:tcPr>
            <w:tcW w:type="dxa" w:w="2045"/>
          </w:tcPr>
          <w:p>
            <w:r>
              <w:t>web design arizona</w:t>
            </w:r>
          </w:p>
        </w:tc>
        <w:tc>
          <w:tcPr>
            <w:tcW w:type="dxa" w:w="2045"/>
          </w:tcPr>
          <w:p>
            <w:r>
              <w:t>0</w:t>
            </w:r>
          </w:p>
        </w:tc>
        <w:tc>
          <w:tcPr>
            <w:tcW w:type="dxa" w:w="2045"/>
          </w:tcPr>
          <w:p>
            <w:r>
              <w:t>150</w:t>
            </w:r>
          </w:p>
        </w:tc>
        <w:tc>
          <w:tcPr>
            <w:tcW w:type="dxa" w:w="2045"/>
          </w:tcPr>
          <w:p>
            <w:r>
              <w:t>0.00%</w:t>
            </w:r>
          </w:p>
        </w:tc>
        <w:tc>
          <w:tcPr>
            <w:tcW w:type="dxa" w:w="2045"/>
          </w:tcPr>
          <w:p>
            <w:r>
              <w:t>62.9</w:t>
            </w:r>
          </w:p>
        </w:tc>
      </w:tr>
      <w:tr>
        <w:tc>
          <w:tcPr>
            <w:tcW w:type="dxa" w:w="2045"/>
          </w:tcPr>
          <w:p>
            <w:r>
              <w:t>arizona web design</w:t>
            </w:r>
          </w:p>
        </w:tc>
        <w:tc>
          <w:tcPr>
            <w:tcW w:type="dxa" w:w="2045"/>
          </w:tcPr>
          <w:p>
            <w:r>
              <w:t>0</w:t>
            </w:r>
          </w:p>
        </w:tc>
        <w:tc>
          <w:tcPr>
            <w:tcW w:type="dxa" w:w="2045"/>
          </w:tcPr>
          <w:p>
            <w:r>
              <w:t>80</w:t>
            </w:r>
          </w:p>
        </w:tc>
        <w:tc>
          <w:tcPr>
            <w:tcW w:type="dxa" w:w="2045"/>
          </w:tcPr>
          <w:p>
            <w:r>
              <w:t>0.00%</w:t>
            </w:r>
          </w:p>
        </w:tc>
        <w:tc>
          <w:tcPr>
            <w:tcW w:type="dxa" w:w="2045"/>
          </w:tcPr>
          <w:p>
            <w:r>
              <w:t>70.2</w:t>
            </w:r>
          </w:p>
        </w:tc>
      </w:tr>
      <w:tr>
        <w:tc>
          <w:tcPr>
            <w:tcW w:type="dxa" w:w="2045"/>
          </w:tcPr>
          <w:p>
            <w:r>
              <w:t>arizona website design</w:t>
            </w:r>
          </w:p>
        </w:tc>
        <w:tc>
          <w:tcPr>
            <w:tcW w:type="dxa" w:w="2045"/>
          </w:tcPr>
          <w:p>
            <w:r>
              <w:t>0</w:t>
            </w:r>
          </w:p>
        </w:tc>
        <w:tc>
          <w:tcPr>
            <w:tcW w:type="dxa" w:w="2045"/>
          </w:tcPr>
          <w:p>
            <w:r>
              <w:t>80</w:t>
            </w:r>
          </w:p>
        </w:tc>
        <w:tc>
          <w:tcPr>
            <w:tcW w:type="dxa" w:w="2045"/>
          </w:tcPr>
          <w:p>
            <w:r>
              <w:t>0.00%</w:t>
            </w:r>
          </w:p>
        </w:tc>
        <w:tc>
          <w:tcPr>
            <w:tcW w:type="dxa" w:w="2045"/>
          </w:tcPr>
          <w:p>
            <w:r>
              <w:t>73.0</w:t>
            </w:r>
          </w:p>
        </w:tc>
      </w:tr>
      <w:tr>
        <w:tc>
          <w:tcPr>
            <w:tcW w:type="dxa" w:w="2045"/>
          </w:tcPr>
          <w:p>
            <w:r>
              <w:t>web design company arizona</w:t>
            </w:r>
          </w:p>
        </w:tc>
        <w:tc>
          <w:tcPr>
            <w:tcW w:type="dxa" w:w="2045"/>
          </w:tcPr>
          <w:p>
            <w:r>
              <w:t>0</w:t>
            </w:r>
          </w:p>
        </w:tc>
        <w:tc>
          <w:tcPr>
            <w:tcW w:type="dxa" w:w="2045"/>
          </w:tcPr>
          <w:p>
            <w:r>
              <w:t>69</w:t>
            </w:r>
          </w:p>
        </w:tc>
        <w:tc>
          <w:tcPr>
            <w:tcW w:type="dxa" w:w="2045"/>
          </w:tcPr>
          <w:p>
            <w:r>
              <w:t>0.00%</w:t>
            </w:r>
          </w:p>
        </w:tc>
        <w:tc>
          <w:tcPr>
            <w:tcW w:type="dxa" w:w="2045"/>
          </w:tcPr>
          <w:p>
            <w:r>
              <w:t>46.4</w:t>
            </w:r>
          </w:p>
        </w:tc>
      </w:tr>
      <w:tr>
        <w:tc>
          <w:tcPr>
            <w:tcW w:type="dxa" w:w="2045"/>
          </w:tcPr>
          <w:p>
            <w:r>
              <w:t>web developer phoenix</w:t>
            </w:r>
          </w:p>
        </w:tc>
        <w:tc>
          <w:tcPr>
            <w:tcW w:type="dxa" w:w="2045"/>
          </w:tcPr>
          <w:p>
            <w:r>
              <w:t>0</w:t>
            </w:r>
          </w:p>
        </w:tc>
        <w:tc>
          <w:tcPr>
            <w:tcW w:type="dxa" w:w="2045"/>
          </w:tcPr>
          <w:p>
            <w:r>
              <w:t>69</w:t>
            </w:r>
          </w:p>
        </w:tc>
        <w:tc>
          <w:tcPr>
            <w:tcW w:type="dxa" w:w="2045"/>
          </w:tcPr>
          <w:p>
            <w:r>
              <w:t>0.00%</w:t>
            </w:r>
          </w:p>
        </w:tc>
        <w:tc>
          <w:tcPr>
            <w:tcW w:type="dxa" w:w="2045"/>
          </w:tcPr>
          <w:p>
            <w:r>
              <w:t>86.9</w:t>
            </w:r>
          </w:p>
        </w:tc>
      </w:tr>
      <w:tr>
        <w:tc>
          <w:tcPr>
            <w:tcW w:type="dxa" w:w="2045"/>
          </w:tcPr>
          <w:p>
            <w:r>
              <w:t>arizona seo company</w:t>
            </w:r>
          </w:p>
        </w:tc>
        <w:tc>
          <w:tcPr>
            <w:tcW w:type="dxa" w:w="2045"/>
          </w:tcPr>
          <w:p>
            <w:r>
              <w:t>0</w:t>
            </w:r>
          </w:p>
        </w:tc>
        <w:tc>
          <w:tcPr>
            <w:tcW w:type="dxa" w:w="2045"/>
          </w:tcPr>
          <w:p>
            <w:r>
              <w:t>61</w:t>
            </w:r>
          </w:p>
        </w:tc>
        <w:tc>
          <w:tcPr>
            <w:tcW w:type="dxa" w:w="2045"/>
          </w:tcPr>
          <w:p>
            <w:r>
              <w:t>0.00%</w:t>
            </w:r>
          </w:p>
        </w:tc>
        <w:tc>
          <w:tcPr>
            <w:tcW w:type="dxa" w:w="2045"/>
          </w:tcPr>
          <w:p>
            <w:r>
              <w:t>51.2</w:t>
            </w:r>
          </w:p>
        </w:tc>
      </w:tr>
      <w:tr>
        <w:tc>
          <w:tcPr>
            <w:tcW w:type="dxa" w:w="2045"/>
          </w:tcPr>
          <w:p>
            <w:r>
              <w:t>arizona seo</w:t>
            </w:r>
          </w:p>
        </w:tc>
        <w:tc>
          <w:tcPr>
            <w:tcW w:type="dxa" w:w="2045"/>
          </w:tcPr>
          <w:p>
            <w:r>
              <w:t>0</w:t>
            </w:r>
          </w:p>
        </w:tc>
        <w:tc>
          <w:tcPr>
            <w:tcW w:type="dxa" w:w="2045"/>
          </w:tcPr>
          <w:p>
            <w:r>
              <w:t>59</w:t>
            </w:r>
          </w:p>
        </w:tc>
        <w:tc>
          <w:tcPr>
            <w:tcW w:type="dxa" w:w="2045"/>
          </w:tcPr>
          <w:p>
            <w:r>
              <w:t>0.00%</w:t>
            </w:r>
          </w:p>
        </w:tc>
        <w:tc>
          <w:tcPr>
            <w:tcW w:type="dxa" w:w="2045"/>
          </w:tcPr>
          <w:p>
            <w:r>
              <w:t>53.2</w:t>
            </w:r>
          </w:p>
        </w:tc>
      </w:tr>
      <w:tr>
        <w:tc>
          <w:tcPr>
            <w:tcW w:type="dxa" w:w="2045"/>
          </w:tcPr>
          <w:p>
            <w:r>
              <w:t>az web design</w:t>
            </w:r>
          </w:p>
        </w:tc>
        <w:tc>
          <w:tcPr>
            <w:tcW w:type="dxa" w:w="2045"/>
          </w:tcPr>
          <w:p>
            <w:r>
              <w:t>0</w:t>
            </w:r>
          </w:p>
        </w:tc>
        <w:tc>
          <w:tcPr>
            <w:tcW w:type="dxa" w:w="2045"/>
          </w:tcPr>
          <w:p>
            <w:r>
              <w:t>58</w:t>
            </w:r>
          </w:p>
        </w:tc>
        <w:tc>
          <w:tcPr>
            <w:tcW w:type="dxa" w:w="2045"/>
          </w:tcPr>
          <w:p>
            <w:r>
              <w:t>0.00%</w:t>
            </w:r>
          </w:p>
        </w:tc>
        <w:tc>
          <w:tcPr>
            <w:tcW w:type="dxa" w:w="2045"/>
          </w:tcPr>
          <w:p>
            <w:r>
              <w:t>72.4</w:t>
            </w:r>
          </w:p>
        </w:tc>
      </w:tr>
      <w:tr>
        <w:tc>
          <w:tcPr>
            <w:tcW w:type="dxa" w:w="2045"/>
          </w:tcPr>
          <w:p>
            <w:r>
              <w:t>arizona web developer</w:t>
            </w:r>
          </w:p>
        </w:tc>
        <w:tc>
          <w:tcPr>
            <w:tcW w:type="dxa" w:w="2045"/>
          </w:tcPr>
          <w:p>
            <w:r>
              <w:t>0</w:t>
            </w:r>
          </w:p>
        </w:tc>
        <w:tc>
          <w:tcPr>
            <w:tcW w:type="dxa" w:w="2045"/>
          </w:tcPr>
          <w:p>
            <w:r>
              <w:t>57</w:t>
            </w:r>
          </w:p>
        </w:tc>
        <w:tc>
          <w:tcPr>
            <w:tcW w:type="dxa" w:w="2045"/>
          </w:tcPr>
          <w:p>
            <w:r>
              <w:t>0.00%</w:t>
            </w:r>
          </w:p>
        </w:tc>
        <w:tc>
          <w:tcPr>
            <w:tcW w:type="dxa" w:w="2045"/>
          </w:tcPr>
          <w:p>
            <w:r>
              <w:t>47.9</w:t>
            </w:r>
          </w:p>
        </w:tc>
      </w:tr>
    </w:tbl>
    <w:p/>
    <w:p>
      <w:pPr>
        <w:pStyle w:val="Heading2"/>
      </w:pPr>
      <w:r>
        <w:t>Queries gaining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instagram followers 50</w:t>
            </w:r>
          </w:p>
        </w:tc>
        <w:tc>
          <w:tcPr>
            <w:tcW w:type="dxa" w:w="2556"/>
            <w:shd w:fill="E2F4E8"/>
          </w:tcPr>
          <w:p>
            <w:r>
              <w:rPr>
                <w:b/>
                <w:color w:val="008A3B"/>
              </w:rPr>
              <w:t>+1</w:t>
            </w:r>
          </w:p>
        </w:tc>
        <w:tc>
          <w:tcPr>
            <w:tcW w:type="dxa" w:w="2556"/>
            <w:shd w:fill="E2F4E8"/>
          </w:tcPr>
          <w:p>
            <w:r>
              <w:rPr>
                <w:b/>
                <w:color w:val="008A3B"/>
              </w:rPr>
              <w:t>+2</w:t>
            </w:r>
          </w:p>
        </w:tc>
        <w:tc>
          <w:tcPr>
            <w:tcW w:type="dxa" w:w="2556"/>
            <w:shd w:fill="FCE4E4"/>
          </w:tcPr>
          <w:p>
            <w:r>
              <w:rPr>
                <w:b/>
                <w:color w:val="C62828"/>
              </w:rPr>
              <w:t>-98.0</w:t>
            </w:r>
          </w:p>
        </w:tc>
      </w:tr>
      <w:tr>
        <w:tc>
          <w:tcPr>
            <w:tcW w:type="dxa" w:w="2556"/>
          </w:tcPr>
          <w:p>
            <w:r>
              <w:t>insta free 50 followers</w:t>
            </w:r>
          </w:p>
        </w:tc>
        <w:tc>
          <w:tcPr>
            <w:tcW w:type="dxa" w:w="2556"/>
            <w:shd w:fill="E2F4E8"/>
          </w:tcPr>
          <w:p>
            <w:r>
              <w:rPr>
                <w:b/>
                <w:color w:val="008A3B"/>
              </w:rPr>
              <w:t>+1</w:t>
            </w:r>
          </w:p>
        </w:tc>
        <w:tc>
          <w:tcPr>
            <w:tcW w:type="dxa" w:w="2556"/>
            <w:shd w:fill="E2F4E8"/>
          </w:tcPr>
          <w:p>
            <w:r>
              <w:rPr>
                <w:b/>
                <w:color w:val="008A3B"/>
              </w:rPr>
              <w:t>+2</w:t>
            </w:r>
          </w:p>
        </w:tc>
        <w:tc>
          <w:tcPr>
            <w:tcW w:type="dxa" w:w="2556"/>
            <w:shd w:fill="FCE4E4"/>
          </w:tcPr>
          <w:p>
            <w:r>
              <w:rPr>
                <w:b/>
                <w:color w:val="C62828"/>
              </w:rPr>
              <w:t>-109.5</w:t>
            </w:r>
          </w:p>
        </w:tc>
      </w:tr>
      <w:tr>
        <w:tc>
          <w:tcPr>
            <w:tcW w:type="dxa" w:w="2556"/>
          </w:tcPr>
          <w:p>
            <w:r>
              <w:t>get free 50 followers instagram</w:t>
            </w:r>
          </w:p>
        </w:tc>
        <w:tc>
          <w:tcPr>
            <w:tcW w:type="dxa" w:w="2556"/>
            <w:shd w:fill="E2F4E8"/>
          </w:tcPr>
          <w:p>
            <w:r>
              <w:rPr>
                <w:b/>
                <w:color w:val="008A3B"/>
              </w:rPr>
              <w:t>+1</w:t>
            </w:r>
          </w:p>
        </w:tc>
        <w:tc>
          <w:tcPr>
            <w:tcW w:type="dxa" w:w="2556"/>
            <w:shd w:fill="E2F4E8"/>
          </w:tcPr>
          <w:p>
            <w:r>
              <w:rPr>
                <w:b/>
                <w:color w:val="008A3B"/>
              </w:rPr>
              <w:t>+1</w:t>
            </w:r>
          </w:p>
        </w:tc>
        <w:tc>
          <w:tcPr>
            <w:tcW w:type="dxa" w:w="2556"/>
            <w:shd w:fill="FCE4E4"/>
          </w:tcPr>
          <w:p>
            <w:r>
              <w:rPr>
                <w:b/>
                <w:color w:val="C62828"/>
              </w:rPr>
              <w:t>-111.0</w:t>
            </w:r>
          </w:p>
        </w:tc>
      </w:tr>
      <w:tr>
        <w:tc>
          <w:tcPr>
            <w:tcW w:type="dxa" w:w="2556"/>
          </w:tcPr>
          <w:p>
            <w:r>
              <w:t>arizona web company</w:t>
            </w:r>
          </w:p>
        </w:tc>
        <w:tc>
          <w:tcPr>
            <w:tcW w:type="dxa" w:w="2556"/>
            <w:shd w:fill="E2F4E8"/>
          </w:tcPr>
          <w:p>
            <w:r>
              <w:rPr>
                <w:b/>
                <w:color w:val="008A3B"/>
              </w:rPr>
              <w:t>+1</w:t>
            </w:r>
          </w:p>
        </w:tc>
        <w:tc>
          <w:tcPr>
            <w:tcW w:type="dxa" w:w="2556"/>
            <w:shd w:fill="FCE4E4"/>
          </w:tcPr>
          <w:p>
            <w:r>
              <w:rPr>
                <w:b/>
                <w:color w:val="C62828"/>
              </w:rPr>
              <w:t>-2</w:t>
            </w:r>
          </w:p>
        </w:tc>
        <w:tc>
          <w:tcPr>
            <w:tcW w:type="dxa" w:w="2556"/>
            <w:shd w:fill="E2F4E8"/>
          </w:tcPr>
          <w:p>
            <w:r>
              <w:rPr>
                <w:b/>
                <w:color w:val="008A3B"/>
              </w:rPr>
              <w:t>+3.4</w:t>
            </w:r>
          </w:p>
        </w:tc>
      </w:tr>
      <w:tr>
        <w:tc>
          <w:tcPr>
            <w:tcW w:type="dxa" w:w="2556"/>
          </w:tcPr>
          <w:p>
            <w:r>
              <w:t>50 free instagram followers</w:t>
            </w:r>
          </w:p>
        </w:tc>
        <w:tc>
          <w:tcPr>
            <w:tcW w:type="dxa" w:w="2556"/>
            <w:shd w:fill="E2F4E8"/>
          </w:tcPr>
          <w:p>
            <w:r>
              <w:rPr>
                <w:b/>
                <w:color w:val="008A3B"/>
              </w:rPr>
              <w:t>+1</w:t>
            </w:r>
          </w:p>
        </w:tc>
        <w:tc>
          <w:tcPr>
            <w:tcW w:type="dxa" w:w="2556"/>
            <w:shd w:fill="FCE4E4"/>
          </w:tcPr>
          <w:p>
            <w:r>
              <w:rPr>
                <w:b/>
                <w:color w:val="C62828"/>
              </w:rPr>
              <w:t>-3</w:t>
            </w:r>
          </w:p>
        </w:tc>
        <w:tc>
          <w:tcPr>
            <w:tcW w:type="dxa" w:w="2556"/>
            <w:shd w:fill="E2F4E8"/>
          </w:tcPr>
          <w:p>
            <w:r>
              <w:rPr>
                <w:b/>
                <w:color w:val="008A3B"/>
              </w:rPr>
              <w:t>+18.4</w:t>
            </w:r>
          </w:p>
        </w:tc>
      </w:tr>
      <w:tr>
        <w:tc>
          <w:tcPr>
            <w:tcW w:type="dxa" w:w="2556"/>
          </w:tcPr>
          <w:p>
            <w:r>
              <w:t>web design arizona</w:t>
            </w:r>
          </w:p>
        </w:tc>
        <w:tc>
          <w:tcPr>
            <w:tcW w:type="dxa" w:w="2556"/>
            <w:shd w:fill="E2F4E8"/>
          </w:tcPr>
          <w:p>
            <w:r>
              <w:rPr>
                <w:b/>
                <w:color w:val="008A3B"/>
              </w:rPr>
              <w:t>+0</w:t>
            </w:r>
          </w:p>
        </w:tc>
        <w:tc>
          <w:tcPr>
            <w:tcW w:type="dxa" w:w="2556"/>
            <w:shd w:fill="E2F4E8"/>
          </w:tcPr>
          <w:p>
            <w:r>
              <w:rPr>
                <w:b/>
                <w:color w:val="008A3B"/>
              </w:rPr>
              <w:t>+133</w:t>
            </w:r>
          </w:p>
        </w:tc>
        <w:tc>
          <w:tcPr>
            <w:tcW w:type="dxa" w:w="2556"/>
            <w:shd w:fill="FCE4E4"/>
          </w:tcPr>
          <w:p>
            <w:r>
              <w:rPr>
                <w:b/>
                <w:color w:val="C62828"/>
              </w:rPr>
              <w:t>-7.4</w:t>
            </w:r>
          </w:p>
        </w:tc>
      </w:tr>
      <w:tr>
        <w:tc>
          <w:tcPr>
            <w:tcW w:type="dxa" w:w="2556"/>
          </w:tcPr>
          <w:p>
            <w:r>
              <w:t>web design company arizona</w:t>
            </w:r>
          </w:p>
        </w:tc>
        <w:tc>
          <w:tcPr>
            <w:tcW w:type="dxa" w:w="2556"/>
            <w:shd w:fill="E2F4E8"/>
          </w:tcPr>
          <w:p>
            <w:r>
              <w:rPr>
                <w:b/>
                <w:color w:val="008A3B"/>
              </w:rPr>
              <w:t>+0</w:t>
            </w:r>
          </w:p>
        </w:tc>
        <w:tc>
          <w:tcPr>
            <w:tcW w:type="dxa" w:w="2556"/>
            <w:shd w:fill="E2F4E8"/>
          </w:tcPr>
          <w:p>
            <w:r>
              <w:rPr>
                <w:b/>
                <w:color w:val="008A3B"/>
              </w:rPr>
              <w:t>+51</w:t>
            </w:r>
          </w:p>
        </w:tc>
        <w:tc>
          <w:tcPr>
            <w:tcW w:type="dxa" w:w="2556"/>
            <w:shd w:fill="E2F4E8"/>
          </w:tcPr>
          <w:p>
            <w:r>
              <w:rPr>
                <w:b/>
                <w:color w:val="008A3B"/>
              </w:rPr>
              <w:t>+3.5</w:t>
            </w:r>
          </w:p>
        </w:tc>
      </w:tr>
      <w:tr>
        <w:tc>
          <w:tcPr>
            <w:tcW w:type="dxa" w:w="2556"/>
          </w:tcPr>
          <w:p>
            <w:r>
              <w:t>arizona website design</w:t>
            </w:r>
          </w:p>
        </w:tc>
        <w:tc>
          <w:tcPr>
            <w:tcW w:type="dxa" w:w="2556"/>
            <w:shd w:fill="E2F4E8"/>
          </w:tcPr>
          <w:p>
            <w:r>
              <w:rPr>
                <w:b/>
                <w:color w:val="008A3B"/>
              </w:rPr>
              <w:t>+0</w:t>
            </w:r>
          </w:p>
        </w:tc>
        <w:tc>
          <w:tcPr>
            <w:tcW w:type="dxa" w:w="2556"/>
            <w:shd w:fill="E2F4E8"/>
          </w:tcPr>
          <w:p>
            <w:r>
              <w:rPr>
                <w:b/>
                <w:color w:val="008A3B"/>
              </w:rPr>
              <w:t>+45</w:t>
            </w:r>
          </w:p>
        </w:tc>
        <w:tc>
          <w:tcPr>
            <w:tcW w:type="dxa" w:w="2556"/>
            <w:shd w:fill="FCE4E4"/>
          </w:tcPr>
          <w:p>
            <w:r>
              <w:rPr>
                <w:b/>
                <w:color w:val="C62828"/>
              </w:rPr>
              <w:t>-15.9</w:t>
            </w:r>
          </w:p>
        </w:tc>
      </w:tr>
      <w:tr>
        <w:tc>
          <w:tcPr>
            <w:tcW w:type="dxa" w:w="2556"/>
          </w:tcPr>
          <w:p>
            <w:r>
              <w:t>web developer phoenix</w:t>
            </w:r>
          </w:p>
        </w:tc>
        <w:tc>
          <w:tcPr>
            <w:tcW w:type="dxa" w:w="2556"/>
            <w:shd w:fill="E2F4E8"/>
          </w:tcPr>
          <w:p>
            <w:r>
              <w:rPr>
                <w:b/>
                <w:color w:val="008A3B"/>
              </w:rPr>
              <w:t>+0</w:t>
            </w:r>
          </w:p>
        </w:tc>
        <w:tc>
          <w:tcPr>
            <w:tcW w:type="dxa" w:w="2556"/>
            <w:shd w:fill="E2F4E8"/>
          </w:tcPr>
          <w:p>
            <w:r>
              <w:rPr>
                <w:b/>
                <w:color w:val="008A3B"/>
              </w:rPr>
              <w:t>+41</w:t>
            </w:r>
          </w:p>
        </w:tc>
        <w:tc>
          <w:tcPr>
            <w:tcW w:type="dxa" w:w="2556"/>
            <w:shd w:fill="FCE4E4"/>
          </w:tcPr>
          <w:p>
            <w:r>
              <w:rPr>
                <w:b/>
                <w:color w:val="C62828"/>
              </w:rPr>
              <w:t>-19.5</w:t>
            </w:r>
          </w:p>
        </w:tc>
      </w:tr>
      <w:tr>
        <w:tc>
          <w:tcPr>
            <w:tcW w:type="dxa" w:w="2556"/>
          </w:tcPr>
          <w:p>
            <w:r>
              <w:t>arizona web design</w:t>
            </w:r>
          </w:p>
        </w:tc>
        <w:tc>
          <w:tcPr>
            <w:tcW w:type="dxa" w:w="2556"/>
            <w:shd w:fill="E2F4E8"/>
          </w:tcPr>
          <w:p>
            <w:r>
              <w:rPr>
                <w:b/>
                <w:color w:val="008A3B"/>
              </w:rPr>
              <w:t>+0</w:t>
            </w:r>
          </w:p>
        </w:tc>
        <w:tc>
          <w:tcPr>
            <w:tcW w:type="dxa" w:w="2556"/>
            <w:shd w:fill="E2F4E8"/>
          </w:tcPr>
          <w:p>
            <w:r>
              <w:rPr>
                <w:b/>
                <w:color w:val="008A3B"/>
              </w:rPr>
              <w:t>+26</w:t>
            </w:r>
          </w:p>
        </w:tc>
        <w:tc>
          <w:tcPr>
            <w:tcW w:type="dxa" w:w="2556"/>
            <w:shd w:fill="FCE4E4"/>
          </w:tcPr>
          <w:p>
            <w:r>
              <w:rPr>
                <w:b/>
                <w:color w:val="C62828"/>
              </w:rPr>
              <w:t>-17.4</w:t>
            </w:r>
          </w:p>
        </w:tc>
      </w:tr>
    </w:tbl>
    <w:p/>
    <w:p>
      <w:pPr>
        <w:pStyle w:val="Heading2"/>
      </w:pPr>
      <w:r>
        <w:t>Queries losing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followers instagram 50k</w:t>
            </w:r>
          </w:p>
        </w:tc>
        <w:tc>
          <w:tcPr>
            <w:tcW w:type="dxa" w:w="2556"/>
            <w:shd w:fill="FCE4E4"/>
          </w:tcPr>
          <w:p>
            <w:r>
              <w:rPr>
                <w:b/>
                <w:color w:val="C62828"/>
              </w:rPr>
              <w:t>-1</w:t>
            </w:r>
          </w:p>
        </w:tc>
        <w:tc>
          <w:tcPr>
            <w:tcW w:type="dxa" w:w="2556"/>
            <w:shd w:fill="FCE4E4"/>
          </w:tcPr>
          <w:p>
            <w:r>
              <w:rPr>
                <w:b/>
                <w:color w:val="C62828"/>
              </w:rPr>
              <w:t>-1</w:t>
            </w:r>
          </w:p>
        </w:tc>
        <w:tc>
          <w:tcPr>
            <w:tcW w:type="dxa" w:w="2556"/>
            <w:shd w:fill="E2F4E8"/>
          </w:tcPr>
          <w:p>
            <w:r>
              <w:rPr>
                <w:b/>
                <w:color w:val="008A3B"/>
              </w:rPr>
              <w:t>+105.0</w:t>
            </w:r>
          </w:p>
        </w:tc>
      </w:tr>
      <w:tr>
        <w:tc>
          <w:tcPr>
            <w:tcW w:type="dxa" w:w="2556"/>
          </w:tcPr>
          <w:p>
            <w:r>
              <w:t>web development phoenix</w:t>
            </w:r>
          </w:p>
        </w:tc>
        <w:tc>
          <w:tcPr>
            <w:tcW w:type="dxa" w:w="2556"/>
            <w:shd w:fill="E2F4E8"/>
          </w:tcPr>
          <w:p>
            <w:r>
              <w:rPr>
                <w:b/>
                <w:color w:val="008A3B"/>
              </w:rPr>
              <w:t>+0</w:t>
            </w:r>
          </w:p>
        </w:tc>
        <w:tc>
          <w:tcPr>
            <w:tcW w:type="dxa" w:w="2556"/>
            <w:shd w:fill="FCE4E4"/>
          </w:tcPr>
          <w:p>
            <w:r>
              <w:rPr>
                <w:b/>
                <w:color w:val="C62828"/>
              </w:rPr>
              <w:t>-108</w:t>
            </w:r>
          </w:p>
        </w:tc>
        <w:tc>
          <w:tcPr>
            <w:tcW w:type="dxa" w:w="2556"/>
            <w:shd w:fill="FCE4E4"/>
          </w:tcPr>
          <w:p>
            <w:r>
              <w:rPr>
                <w:b/>
                <w:color w:val="C62828"/>
              </w:rPr>
              <w:t>-16.2</w:t>
            </w:r>
          </w:p>
        </w:tc>
      </w:tr>
      <w:tr>
        <w:tc>
          <w:tcPr>
            <w:tcW w:type="dxa" w:w="2556"/>
          </w:tcPr>
          <w:p>
            <w:r>
              <w:t>wordpress critical error</w:t>
            </w:r>
          </w:p>
        </w:tc>
        <w:tc>
          <w:tcPr>
            <w:tcW w:type="dxa" w:w="2556"/>
            <w:shd w:fill="E2F4E8"/>
          </w:tcPr>
          <w:p>
            <w:r>
              <w:rPr>
                <w:b/>
                <w:color w:val="008A3B"/>
              </w:rPr>
              <w:t>+0</w:t>
            </w:r>
          </w:p>
        </w:tc>
        <w:tc>
          <w:tcPr>
            <w:tcW w:type="dxa" w:w="2556"/>
            <w:shd w:fill="FCE4E4"/>
          </w:tcPr>
          <w:p>
            <w:r>
              <w:rPr>
                <w:b/>
                <w:color w:val="C62828"/>
              </w:rPr>
              <w:t>-60</w:t>
            </w:r>
          </w:p>
        </w:tc>
        <w:tc>
          <w:tcPr>
            <w:tcW w:type="dxa" w:w="2556"/>
            <w:shd w:fill="E2F4E8"/>
          </w:tcPr>
          <w:p>
            <w:r>
              <w:rPr>
                <w:b/>
                <w:color w:val="008A3B"/>
              </w:rPr>
              <w:t>+60.5</w:t>
            </w:r>
          </w:p>
        </w:tc>
      </w:tr>
      <w:tr>
        <w:tc>
          <w:tcPr>
            <w:tcW w:type="dxa" w:w="2556"/>
          </w:tcPr>
          <w:p>
            <w:r>
              <w:t>affordable seo company ahwatukee</w:t>
            </w:r>
          </w:p>
        </w:tc>
        <w:tc>
          <w:tcPr>
            <w:tcW w:type="dxa" w:w="2556"/>
            <w:shd w:fill="E2F4E8"/>
          </w:tcPr>
          <w:p>
            <w:r>
              <w:rPr>
                <w:b/>
                <w:color w:val="008A3B"/>
              </w:rPr>
              <w:t>+0</w:t>
            </w:r>
          </w:p>
        </w:tc>
        <w:tc>
          <w:tcPr>
            <w:tcW w:type="dxa" w:w="2556"/>
            <w:shd w:fill="FCE4E4"/>
          </w:tcPr>
          <w:p>
            <w:r>
              <w:rPr>
                <w:b/>
                <w:color w:val="C62828"/>
              </w:rPr>
              <w:t>-54</w:t>
            </w:r>
          </w:p>
        </w:tc>
        <w:tc>
          <w:tcPr>
            <w:tcW w:type="dxa" w:w="2556"/>
            <w:shd w:fill="E2F4E8"/>
          </w:tcPr>
          <w:p>
            <w:r>
              <w:rPr>
                <w:b/>
                <w:color w:val="008A3B"/>
              </w:rPr>
              <w:t>+23.3</w:t>
            </w:r>
          </w:p>
        </w:tc>
      </w:tr>
      <w:tr>
        <w:tc>
          <w:tcPr>
            <w:tcW w:type="dxa" w:w="2556"/>
          </w:tcPr>
          <w:p>
            <w:r>
              <w:t>arizona web development</w:t>
            </w:r>
          </w:p>
        </w:tc>
        <w:tc>
          <w:tcPr>
            <w:tcW w:type="dxa" w:w="2556"/>
            <w:shd w:fill="E2F4E8"/>
          </w:tcPr>
          <w:p>
            <w:r>
              <w:rPr>
                <w:b/>
                <w:color w:val="008A3B"/>
              </w:rPr>
              <w:t>+0</w:t>
            </w:r>
          </w:p>
        </w:tc>
        <w:tc>
          <w:tcPr>
            <w:tcW w:type="dxa" w:w="2556"/>
            <w:shd w:fill="FCE4E4"/>
          </w:tcPr>
          <w:p>
            <w:r>
              <w:rPr>
                <w:b/>
                <w:color w:val="C62828"/>
              </w:rPr>
              <w:t>-42</w:t>
            </w:r>
          </w:p>
        </w:tc>
        <w:tc>
          <w:tcPr>
            <w:tcW w:type="dxa" w:w="2556"/>
            <w:shd w:fill="FCE4E4"/>
          </w:tcPr>
          <w:p>
            <w:r>
              <w:rPr>
                <w:b/>
                <w:color w:val="C62828"/>
              </w:rPr>
              <w:t>-16.8</w:t>
            </w:r>
          </w:p>
        </w:tc>
      </w:tr>
      <w:tr>
        <w:tc>
          <w:tcPr>
            <w:tcW w:type="dxa" w:w="2556"/>
          </w:tcPr>
          <w:p>
            <w:r>
              <w:t>seo for home services arizona</w:t>
            </w:r>
          </w:p>
        </w:tc>
        <w:tc>
          <w:tcPr>
            <w:tcW w:type="dxa" w:w="2556"/>
            <w:shd w:fill="E2F4E8"/>
          </w:tcPr>
          <w:p>
            <w:r>
              <w:rPr>
                <w:b/>
                <w:color w:val="008A3B"/>
              </w:rPr>
              <w:t>+0</w:t>
            </w:r>
          </w:p>
        </w:tc>
        <w:tc>
          <w:tcPr>
            <w:tcW w:type="dxa" w:w="2556"/>
            <w:shd w:fill="FCE4E4"/>
          </w:tcPr>
          <w:p>
            <w:r>
              <w:rPr>
                <w:b/>
                <w:color w:val="C62828"/>
              </w:rPr>
              <w:t>-42</w:t>
            </w:r>
          </w:p>
        </w:tc>
        <w:tc>
          <w:tcPr>
            <w:tcW w:type="dxa" w:w="2556"/>
            <w:shd w:fill="FCE4E4"/>
          </w:tcPr>
          <w:p>
            <w:r>
              <w:rPr>
                <w:b/>
                <w:color w:val="C62828"/>
              </w:rPr>
              <w:t>-11.2</w:t>
            </w:r>
          </w:p>
        </w:tc>
      </w:tr>
      <w:tr>
        <w:tc>
          <w:tcPr>
            <w:tcW w:type="dxa" w:w="2556"/>
          </w:tcPr>
          <w:p>
            <w:r>
              <w:t>seo services tempe</w:t>
            </w:r>
          </w:p>
        </w:tc>
        <w:tc>
          <w:tcPr>
            <w:tcW w:type="dxa" w:w="2556"/>
            <w:shd w:fill="E2F4E8"/>
          </w:tcPr>
          <w:p>
            <w:r>
              <w:rPr>
                <w:b/>
                <w:color w:val="008A3B"/>
              </w:rPr>
              <w:t>+0</w:t>
            </w:r>
          </w:p>
        </w:tc>
        <w:tc>
          <w:tcPr>
            <w:tcW w:type="dxa" w:w="2556"/>
            <w:shd w:fill="FCE4E4"/>
          </w:tcPr>
          <w:p>
            <w:r>
              <w:rPr>
                <w:b/>
                <w:color w:val="C62828"/>
              </w:rPr>
              <w:t>-39</w:t>
            </w:r>
          </w:p>
        </w:tc>
        <w:tc>
          <w:tcPr>
            <w:tcW w:type="dxa" w:w="2556"/>
            <w:shd w:fill="FCE4E4"/>
          </w:tcPr>
          <w:p>
            <w:r>
              <w:rPr>
                <w:b/>
                <w:color w:val="C62828"/>
              </w:rPr>
              <w:t>-9.2</w:t>
            </w:r>
          </w:p>
        </w:tc>
      </w:tr>
      <w:tr>
        <w:tc>
          <w:tcPr>
            <w:tcW w:type="dxa" w:w="2556"/>
          </w:tcPr>
          <w:p>
            <w:r>
              <w:t>arizona seo services</w:t>
            </w:r>
          </w:p>
        </w:tc>
        <w:tc>
          <w:tcPr>
            <w:tcW w:type="dxa" w:w="2556"/>
            <w:shd w:fill="E2F4E8"/>
          </w:tcPr>
          <w:p>
            <w:r>
              <w:rPr>
                <w:b/>
                <w:color w:val="008A3B"/>
              </w:rPr>
              <w:t>+0</w:t>
            </w:r>
          </w:p>
        </w:tc>
        <w:tc>
          <w:tcPr>
            <w:tcW w:type="dxa" w:w="2556"/>
            <w:shd w:fill="FCE4E4"/>
          </w:tcPr>
          <w:p>
            <w:r>
              <w:rPr>
                <w:b/>
                <w:color w:val="C62828"/>
              </w:rPr>
              <w:t>-36</w:t>
            </w:r>
          </w:p>
        </w:tc>
        <w:tc>
          <w:tcPr>
            <w:tcW w:type="dxa" w:w="2556"/>
            <w:shd w:fill="FCE4E4"/>
          </w:tcPr>
          <w:p>
            <w:r>
              <w:rPr>
                <w:b/>
                <w:color w:val="C62828"/>
              </w:rPr>
              <w:t>-6.1</w:t>
            </w:r>
          </w:p>
        </w:tc>
      </w:tr>
      <w:tr>
        <w:tc>
          <w:tcPr>
            <w:tcW w:type="dxa" w:w="2556"/>
          </w:tcPr>
          <w:p>
            <w:r>
              <w:t>web projects in phoenix</w:t>
            </w:r>
          </w:p>
        </w:tc>
        <w:tc>
          <w:tcPr>
            <w:tcW w:type="dxa" w:w="2556"/>
            <w:shd w:fill="E2F4E8"/>
          </w:tcPr>
          <w:p>
            <w:r>
              <w:rPr>
                <w:b/>
                <w:color w:val="008A3B"/>
              </w:rPr>
              <w:t>+0</w:t>
            </w:r>
          </w:p>
        </w:tc>
        <w:tc>
          <w:tcPr>
            <w:tcW w:type="dxa" w:w="2556"/>
            <w:shd w:fill="FCE4E4"/>
          </w:tcPr>
          <w:p>
            <w:r>
              <w:rPr>
                <w:b/>
                <w:color w:val="C62828"/>
              </w:rPr>
              <w:t>-30</w:t>
            </w:r>
          </w:p>
        </w:tc>
        <w:tc>
          <w:tcPr>
            <w:tcW w:type="dxa" w:w="2556"/>
            <w:shd w:fill="FCE4E4"/>
          </w:tcPr>
          <w:p>
            <w:r>
              <w:rPr>
                <w:b/>
                <w:color w:val="C62828"/>
              </w:rPr>
              <w:t>-12.8</w:t>
            </w:r>
          </w:p>
        </w:tc>
      </w:tr>
      <w:tr>
        <w:tc>
          <w:tcPr>
            <w:tcW w:type="dxa" w:w="2556"/>
          </w:tcPr>
          <w:p>
            <w:r>
              <w:t>az web design</w:t>
            </w:r>
          </w:p>
        </w:tc>
        <w:tc>
          <w:tcPr>
            <w:tcW w:type="dxa" w:w="2556"/>
            <w:shd w:fill="E2F4E8"/>
          </w:tcPr>
          <w:p>
            <w:r>
              <w:rPr>
                <w:b/>
                <w:color w:val="008A3B"/>
              </w:rPr>
              <w:t>+0</w:t>
            </w:r>
          </w:p>
        </w:tc>
        <w:tc>
          <w:tcPr>
            <w:tcW w:type="dxa" w:w="2556"/>
            <w:shd w:fill="FCE4E4"/>
          </w:tcPr>
          <w:p>
            <w:r>
              <w:rPr>
                <w:b/>
                <w:color w:val="C62828"/>
              </w:rPr>
              <w:t>-29</w:t>
            </w:r>
          </w:p>
        </w:tc>
        <w:tc>
          <w:tcPr>
            <w:tcW w:type="dxa" w:w="2556"/>
            <w:shd w:fill="FCE4E4"/>
          </w:tcPr>
          <w:p>
            <w:r>
              <w:rPr>
                <w:b/>
                <w:color w:val="C62828"/>
              </w:rPr>
              <w:t>-25.6</w:t>
            </w:r>
          </w:p>
        </w:tc>
      </w:tr>
    </w:tbl>
    <w:p/>
    <w:p>
      <w:pPr>
        <w:pStyle w:val="Heading1"/>
      </w:pPr>
      <w:r>
        <w:t>2. Landing pages from Google</w:t>
      </w:r>
    </w:p>
    <w:p>
      <w:r>
        <w:t>This section shows which pages gained or lost Google visibility and clicks between the two months.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Page</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w:t>
            </w:r>
          </w:p>
        </w:tc>
        <w:tc>
          <w:tcPr>
            <w:tcW w:type="dxa" w:w="2045"/>
          </w:tcPr>
          <w:p>
            <w:r>
              <w:t>6</w:t>
            </w:r>
          </w:p>
        </w:tc>
        <w:tc>
          <w:tcPr>
            <w:tcW w:type="dxa" w:w="2045"/>
          </w:tcPr>
          <w:p>
            <w:r>
              <w:t>8</w:t>
            </w:r>
          </w:p>
        </w:tc>
        <w:tc>
          <w:tcPr>
            <w:tcW w:type="dxa" w:w="2045"/>
          </w:tcPr>
          <w:p>
            <w:r>
              <w:t>1,905</w:t>
            </w:r>
          </w:p>
        </w:tc>
        <w:tc>
          <w:tcPr>
            <w:tcW w:type="dxa" w:w="2045"/>
          </w:tcPr>
          <w:p>
            <w:r>
              <w:t>1,747</w:t>
            </w:r>
          </w:p>
        </w:tc>
      </w:tr>
      <w:tr>
        <w:tc>
          <w:tcPr>
            <w:tcW w:type="dxa" w:w="2045"/>
          </w:tcPr>
          <w:p>
            <w:r>
              <w:t>/arizona-seo-services/</w:t>
            </w:r>
          </w:p>
        </w:tc>
        <w:tc>
          <w:tcPr>
            <w:tcW w:type="dxa" w:w="2045"/>
          </w:tcPr>
          <w:p>
            <w:r>
              <w:t>1</w:t>
            </w:r>
          </w:p>
        </w:tc>
        <w:tc>
          <w:tcPr>
            <w:tcW w:type="dxa" w:w="2045"/>
          </w:tcPr>
          <w:p>
            <w:r>
              <w:t>1</w:t>
            </w:r>
          </w:p>
        </w:tc>
        <w:tc>
          <w:tcPr>
            <w:tcW w:type="dxa" w:w="2045"/>
          </w:tcPr>
          <w:p>
            <w:r>
              <w:t>1,572</w:t>
            </w:r>
          </w:p>
        </w:tc>
        <w:tc>
          <w:tcPr>
            <w:tcW w:type="dxa" w:w="2045"/>
          </w:tcPr>
          <w:p>
            <w:r>
              <w:t>2,302</w:t>
            </w:r>
          </w:p>
        </w:tc>
      </w:tr>
      <w:tr>
        <w:tc>
          <w:tcPr>
            <w:tcW w:type="dxa" w:w="2045"/>
          </w:tcPr>
          <w:p>
            <w:r>
              <w:t>/2020/07/29/how-much-does-seo-cost-in-arizona/</w:t>
            </w:r>
          </w:p>
        </w:tc>
        <w:tc>
          <w:tcPr>
            <w:tcW w:type="dxa" w:w="2045"/>
          </w:tcPr>
          <w:p>
            <w:r>
              <w:t>0</w:t>
            </w:r>
          </w:p>
        </w:tc>
        <w:tc>
          <w:tcPr>
            <w:tcW w:type="dxa" w:w="2045"/>
          </w:tcPr>
          <w:p>
            <w:r>
              <w:t>0</w:t>
            </w:r>
          </w:p>
        </w:tc>
        <w:tc>
          <w:tcPr>
            <w:tcW w:type="dxa" w:w="2045"/>
          </w:tcPr>
          <w:p>
            <w:r>
              <w:t>348</w:t>
            </w:r>
          </w:p>
        </w:tc>
        <w:tc>
          <w:tcPr>
            <w:tcW w:type="dxa" w:w="2045"/>
          </w:tcPr>
          <w:p>
            <w:r>
              <w:t>1,077</w:t>
            </w:r>
          </w:p>
        </w:tc>
      </w:tr>
      <w:tr>
        <w:tc>
          <w:tcPr>
            <w:tcW w:type="dxa" w:w="2045"/>
          </w:tcPr>
          <w:p>
            <w:r>
              <w:t>/arizona-web-development/</w:t>
            </w:r>
          </w:p>
        </w:tc>
        <w:tc>
          <w:tcPr>
            <w:tcW w:type="dxa" w:w="2045"/>
          </w:tcPr>
          <w:p>
            <w:r>
              <w:t>0</w:t>
            </w:r>
          </w:p>
        </w:tc>
        <w:tc>
          <w:tcPr>
            <w:tcW w:type="dxa" w:w="2045"/>
          </w:tcPr>
          <w:p>
            <w:r>
              <w:t>0</w:t>
            </w:r>
          </w:p>
        </w:tc>
        <w:tc>
          <w:tcPr>
            <w:tcW w:type="dxa" w:w="2045"/>
          </w:tcPr>
          <w:p>
            <w:r>
              <w:t>265</w:t>
            </w:r>
          </w:p>
        </w:tc>
        <w:tc>
          <w:tcPr>
            <w:tcW w:type="dxa" w:w="2045"/>
          </w:tcPr>
          <w:p>
            <w:r>
              <w:t>286</w:t>
            </w:r>
          </w:p>
        </w:tc>
      </w:tr>
      <w:tr>
        <w:tc>
          <w:tcPr>
            <w:tcW w:type="dxa" w:w="2045"/>
          </w:tcPr>
          <w:p>
            <w:r>
              <w:t>/our-featured-projects/</w:t>
            </w:r>
          </w:p>
        </w:tc>
        <w:tc>
          <w:tcPr>
            <w:tcW w:type="dxa" w:w="2045"/>
          </w:tcPr>
          <w:p>
            <w:r>
              <w:t>0</w:t>
            </w:r>
          </w:p>
        </w:tc>
        <w:tc>
          <w:tcPr>
            <w:tcW w:type="dxa" w:w="2045"/>
          </w:tcPr>
          <w:p>
            <w:r>
              <w:t>0</w:t>
            </w:r>
          </w:p>
        </w:tc>
        <w:tc>
          <w:tcPr>
            <w:tcW w:type="dxa" w:w="2045"/>
          </w:tcPr>
          <w:p>
            <w:r>
              <w:t>163</w:t>
            </w:r>
          </w:p>
        </w:tc>
        <w:tc>
          <w:tcPr>
            <w:tcW w:type="dxa" w:w="2045"/>
          </w:tcPr>
          <w:p>
            <w:r>
              <w:t>157</w:t>
            </w:r>
          </w:p>
        </w:tc>
      </w:tr>
      <w:tr>
        <w:tc>
          <w:tcPr>
            <w:tcW w:type="dxa" w:w="2045"/>
          </w:tcPr>
          <w:p>
            <w:r>
              <w:t>/arizona-digital-marketing/</w:t>
            </w:r>
          </w:p>
        </w:tc>
        <w:tc>
          <w:tcPr>
            <w:tcW w:type="dxa" w:w="2045"/>
          </w:tcPr>
          <w:p>
            <w:r>
              <w:t>0</w:t>
            </w:r>
          </w:p>
        </w:tc>
        <w:tc>
          <w:tcPr>
            <w:tcW w:type="dxa" w:w="2045"/>
          </w:tcPr>
          <w:p>
            <w:r>
              <w:t>0</w:t>
            </w:r>
          </w:p>
        </w:tc>
        <w:tc>
          <w:tcPr>
            <w:tcW w:type="dxa" w:w="2045"/>
          </w:tcPr>
          <w:p>
            <w:r>
              <w:t>112</w:t>
            </w:r>
          </w:p>
        </w:tc>
        <w:tc>
          <w:tcPr>
            <w:tcW w:type="dxa" w:w="2045"/>
          </w:tcPr>
          <w:p>
            <w:r>
              <w:t>69</w:t>
            </w:r>
          </w:p>
        </w:tc>
      </w:tr>
      <w:tr>
        <w:tc>
          <w:tcPr>
            <w:tcW w:type="dxa" w:w="2045"/>
          </w:tcPr>
          <w:p>
            <w:r>
              <w:t>/how-much-does-seo-cost-in-arizona/</w:t>
            </w:r>
          </w:p>
        </w:tc>
        <w:tc>
          <w:tcPr>
            <w:tcW w:type="dxa" w:w="2045"/>
          </w:tcPr>
          <w:p>
            <w:r>
              <w:t>0</w:t>
            </w:r>
          </w:p>
        </w:tc>
        <w:tc>
          <w:tcPr>
            <w:tcW w:type="dxa" w:w="2045"/>
          </w:tcPr>
          <w:p>
            <w:r>
              <w:t>0</w:t>
            </w:r>
          </w:p>
        </w:tc>
        <w:tc>
          <w:tcPr>
            <w:tcW w:type="dxa" w:w="2045"/>
          </w:tcPr>
          <w:p>
            <w:r>
              <w:t>107</w:t>
            </w:r>
          </w:p>
        </w:tc>
        <w:tc>
          <w:tcPr>
            <w:tcW w:type="dxa" w:w="2045"/>
          </w:tcPr>
          <w:p>
            <w:r>
              <w:t>0</w:t>
            </w:r>
          </w:p>
        </w:tc>
      </w:tr>
      <w:tr>
        <w:tc>
          <w:tcPr>
            <w:tcW w:type="dxa" w:w="2045"/>
          </w:tcPr>
          <w:p>
            <w:r>
              <w:t>/seo-company-phoenix-az/</w:t>
            </w:r>
          </w:p>
        </w:tc>
        <w:tc>
          <w:tcPr>
            <w:tcW w:type="dxa" w:w="2045"/>
          </w:tcPr>
          <w:p>
            <w:r>
              <w:t>0</w:t>
            </w:r>
          </w:p>
        </w:tc>
        <w:tc>
          <w:tcPr>
            <w:tcW w:type="dxa" w:w="2045"/>
          </w:tcPr>
          <w:p>
            <w:r>
              <w:t>0</w:t>
            </w:r>
          </w:p>
        </w:tc>
        <w:tc>
          <w:tcPr>
            <w:tcW w:type="dxa" w:w="2045"/>
          </w:tcPr>
          <w:p>
            <w:r>
              <w:t>98</w:t>
            </w:r>
          </w:p>
        </w:tc>
        <w:tc>
          <w:tcPr>
            <w:tcW w:type="dxa" w:w="2045"/>
          </w:tcPr>
          <w:p>
            <w:r>
              <w:t>0</w:t>
            </w:r>
          </w:p>
        </w:tc>
      </w:tr>
      <w:tr>
        <w:tc>
          <w:tcPr>
            <w:tcW w:type="dxa" w:w="2045"/>
          </w:tcPr>
          <w:p>
            <w:r>
              <w:t>/arizona-backend-development/</w:t>
            </w:r>
          </w:p>
        </w:tc>
        <w:tc>
          <w:tcPr>
            <w:tcW w:type="dxa" w:w="2045"/>
          </w:tcPr>
          <w:p>
            <w:r>
              <w:t>0</w:t>
            </w:r>
          </w:p>
        </w:tc>
        <w:tc>
          <w:tcPr>
            <w:tcW w:type="dxa" w:w="2045"/>
          </w:tcPr>
          <w:p>
            <w:r>
              <w:t>0</w:t>
            </w:r>
          </w:p>
        </w:tc>
        <w:tc>
          <w:tcPr>
            <w:tcW w:type="dxa" w:w="2045"/>
          </w:tcPr>
          <w:p>
            <w:r>
              <w:t>75</w:t>
            </w:r>
          </w:p>
        </w:tc>
        <w:tc>
          <w:tcPr>
            <w:tcW w:type="dxa" w:w="2045"/>
          </w:tcPr>
          <w:p>
            <w:r>
              <w:t>79</w:t>
            </w:r>
          </w:p>
        </w:tc>
      </w:tr>
      <w:tr>
        <w:tc>
          <w:tcPr>
            <w:tcW w:type="dxa" w:w="2045"/>
          </w:tcPr>
          <w:p>
            <w:r>
              <w:t>/domain-registration/</w:t>
            </w:r>
          </w:p>
        </w:tc>
        <w:tc>
          <w:tcPr>
            <w:tcW w:type="dxa" w:w="2045"/>
          </w:tcPr>
          <w:p>
            <w:r>
              <w:t>0</w:t>
            </w:r>
          </w:p>
        </w:tc>
        <w:tc>
          <w:tcPr>
            <w:tcW w:type="dxa" w:w="2045"/>
          </w:tcPr>
          <w:p>
            <w:r>
              <w:t>0</w:t>
            </w:r>
          </w:p>
        </w:tc>
        <w:tc>
          <w:tcPr>
            <w:tcW w:type="dxa" w:w="2045"/>
          </w:tcPr>
          <w:p>
            <w:r>
              <w:t>51</w:t>
            </w:r>
          </w:p>
        </w:tc>
        <w:tc>
          <w:tcPr>
            <w:tcW w:type="dxa" w:w="2045"/>
          </w:tcPr>
          <w:p>
            <w:r>
              <w:t>0</w:t>
            </w:r>
          </w:p>
        </w:tc>
      </w:tr>
      <w:tr>
        <w:tc>
          <w:tcPr>
            <w:tcW w:type="dxa" w:w="2045"/>
          </w:tcPr>
          <w:p>
            <w:r>
              <w:t>/hosting-domains/</w:t>
            </w:r>
          </w:p>
        </w:tc>
        <w:tc>
          <w:tcPr>
            <w:tcW w:type="dxa" w:w="2045"/>
          </w:tcPr>
          <w:p>
            <w:r>
              <w:t>0</w:t>
            </w:r>
          </w:p>
        </w:tc>
        <w:tc>
          <w:tcPr>
            <w:tcW w:type="dxa" w:w="2045"/>
          </w:tcPr>
          <w:p>
            <w:r>
              <w:t>0</w:t>
            </w:r>
          </w:p>
        </w:tc>
        <w:tc>
          <w:tcPr>
            <w:tcW w:type="dxa" w:w="2045"/>
          </w:tcPr>
          <w:p>
            <w:r>
              <w:t>48</w:t>
            </w:r>
          </w:p>
        </w:tc>
        <w:tc>
          <w:tcPr>
            <w:tcW w:type="dxa" w:w="2045"/>
          </w:tcPr>
          <w:p>
            <w:r>
              <w:t>0</w:t>
            </w:r>
          </w:p>
        </w:tc>
      </w:tr>
      <w:tr>
        <w:tc>
          <w:tcPr>
            <w:tcW w:type="dxa" w:w="2045"/>
          </w:tcPr>
          <w:p>
            <w:r>
              <w:t>/about-azwebcorp/</w:t>
            </w:r>
          </w:p>
        </w:tc>
        <w:tc>
          <w:tcPr>
            <w:tcW w:type="dxa" w:w="2045"/>
          </w:tcPr>
          <w:p>
            <w:r>
              <w:t>0</w:t>
            </w:r>
          </w:p>
        </w:tc>
        <w:tc>
          <w:tcPr>
            <w:tcW w:type="dxa" w:w="2045"/>
          </w:tcPr>
          <w:p>
            <w:r>
              <w:t>0</w:t>
            </w:r>
          </w:p>
        </w:tc>
        <w:tc>
          <w:tcPr>
            <w:tcW w:type="dxa" w:w="2045"/>
          </w:tcPr>
          <w:p>
            <w:r>
              <w:t>46</w:t>
            </w:r>
          </w:p>
        </w:tc>
        <w:tc>
          <w:tcPr>
            <w:tcW w:type="dxa" w:w="2045"/>
          </w:tcPr>
          <w:p>
            <w:r>
              <w:t>80</w:t>
            </w:r>
          </w:p>
        </w:tc>
      </w:tr>
      <w:tr>
        <w:tc>
          <w:tcPr>
            <w:tcW w:type="dxa" w:w="2045"/>
          </w:tcPr>
          <w:p>
            <w:r>
              <w:t>/hire-our-services/</w:t>
            </w:r>
          </w:p>
        </w:tc>
        <w:tc>
          <w:tcPr>
            <w:tcW w:type="dxa" w:w="2045"/>
          </w:tcPr>
          <w:p>
            <w:r>
              <w:t>0</w:t>
            </w:r>
          </w:p>
        </w:tc>
        <w:tc>
          <w:tcPr>
            <w:tcW w:type="dxa" w:w="2045"/>
          </w:tcPr>
          <w:p>
            <w:r>
              <w:t>0</w:t>
            </w:r>
          </w:p>
        </w:tc>
        <w:tc>
          <w:tcPr>
            <w:tcW w:type="dxa" w:w="2045"/>
          </w:tcPr>
          <w:p>
            <w:r>
              <w:t>45</w:t>
            </w:r>
          </w:p>
        </w:tc>
        <w:tc>
          <w:tcPr>
            <w:tcW w:type="dxa" w:w="2045"/>
          </w:tcPr>
          <w:p>
            <w:r>
              <w:t>53</w:t>
            </w:r>
          </w:p>
        </w:tc>
      </w:tr>
      <w:tr>
        <w:tc>
          <w:tcPr>
            <w:tcW w:type="dxa" w:w="2045"/>
          </w:tcPr>
          <w:p>
            <w:r>
              <w:t>/2020/07/29/free-instagram-followers-hack/</w:t>
            </w:r>
          </w:p>
        </w:tc>
        <w:tc>
          <w:tcPr>
            <w:tcW w:type="dxa" w:w="2045"/>
          </w:tcPr>
          <w:p>
            <w:r>
              <w:t>8</w:t>
            </w:r>
          </w:p>
        </w:tc>
        <w:tc>
          <w:tcPr>
            <w:tcW w:type="dxa" w:w="2045"/>
          </w:tcPr>
          <w:p>
            <w:r>
              <w:t>3</w:t>
            </w:r>
          </w:p>
        </w:tc>
        <w:tc>
          <w:tcPr>
            <w:tcW w:type="dxa" w:w="2045"/>
          </w:tcPr>
          <w:p>
            <w:r>
              <w:t>41</w:t>
            </w:r>
          </w:p>
        </w:tc>
        <w:tc>
          <w:tcPr>
            <w:tcW w:type="dxa" w:w="2045"/>
          </w:tcPr>
          <w:p>
            <w:r>
              <w:t>44</w:t>
            </w:r>
          </w:p>
        </w:tc>
      </w:tr>
      <w:tr>
        <w:tc>
          <w:tcPr>
            <w:tcW w:type="dxa" w:w="2045"/>
          </w:tcPr>
          <w:p>
            <w:r>
              <w:t>/web-hosting-plus/</w:t>
            </w:r>
          </w:p>
        </w:tc>
        <w:tc>
          <w:tcPr>
            <w:tcW w:type="dxa" w:w="2045"/>
          </w:tcPr>
          <w:p>
            <w:r>
              <w:t>0</w:t>
            </w:r>
          </w:p>
        </w:tc>
        <w:tc>
          <w:tcPr>
            <w:tcW w:type="dxa" w:w="2045"/>
          </w:tcPr>
          <w:p>
            <w:r>
              <w:t>0</w:t>
            </w:r>
          </w:p>
        </w:tc>
        <w:tc>
          <w:tcPr>
            <w:tcW w:type="dxa" w:w="2045"/>
          </w:tcPr>
          <w:p>
            <w:r>
              <w:t>41</w:t>
            </w:r>
          </w:p>
        </w:tc>
        <w:tc>
          <w:tcPr>
            <w:tcW w:type="dxa" w:w="2045"/>
          </w:tcPr>
          <w:p>
            <w:r>
              <w:t>0</w:t>
            </w:r>
          </w:p>
        </w:tc>
      </w:tr>
      <w:tr>
        <w:tc>
          <w:tcPr>
            <w:tcW w:type="dxa" w:w="2045"/>
          </w:tcPr>
          <w:p>
            <w:r>
              <w:t>/frontend-development/</w:t>
            </w:r>
          </w:p>
        </w:tc>
        <w:tc>
          <w:tcPr>
            <w:tcW w:type="dxa" w:w="2045"/>
          </w:tcPr>
          <w:p>
            <w:r>
              <w:t>0</w:t>
            </w:r>
          </w:p>
        </w:tc>
        <w:tc>
          <w:tcPr>
            <w:tcW w:type="dxa" w:w="2045"/>
          </w:tcPr>
          <w:p>
            <w:r>
              <w:t>0</w:t>
            </w:r>
          </w:p>
        </w:tc>
        <w:tc>
          <w:tcPr>
            <w:tcW w:type="dxa" w:w="2045"/>
          </w:tcPr>
          <w:p>
            <w:r>
              <w:t>33</w:t>
            </w:r>
          </w:p>
        </w:tc>
        <w:tc>
          <w:tcPr>
            <w:tcW w:type="dxa" w:w="2045"/>
          </w:tcPr>
          <w:p>
            <w:r>
              <w:t>196</w:t>
            </w:r>
          </w:p>
        </w:tc>
      </w:tr>
      <w:tr>
        <w:tc>
          <w:tcPr>
            <w:tcW w:type="dxa" w:w="2045"/>
          </w:tcPr>
          <w:p>
            <w:r>
              <w:t>/phoenix-web-development/</w:t>
            </w:r>
          </w:p>
        </w:tc>
        <w:tc>
          <w:tcPr>
            <w:tcW w:type="dxa" w:w="2045"/>
          </w:tcPr>
          <w:p>
            <w:r>
              <w:t>0</w:t>
            </w:r>
          </w:p>
        </w:tc>
        <w:tc>
          <w:tcPr>
            <w:tcW w:type="dxa" w:w="2045"/>
          </w:tcPr>
          <w:p>
            <w:r>
              <w:t>0</w:t>
            </w:r>
          </w:p>
        </w:tc>
        <w:tc>
          <w:tcPr>
            <w:tcW w:type="dxa" w:w="2045"/>
          </w:tcPr>
          <w:p>
            <w:r>
              <w:t>31</w:t>
            </w:r>
          </w:p>
        </w:tc>
        <w:tc>
          <w:tcPr>
            <w:tcW w:type="dxa" w:w="2045"/>
          </w:tcPr>
          <w:p>
            <w:r>
              <w:t>0</w:t>
            </w:r>
          </w:p>
        </w:tc>
      </w:tr>
      <w:tr>
        <w:tc>
          <w:tcPr>
            <w:tcW w:type="dxa" w:w="2045"/>
          </w:tcPr>
          <w:p>
            <w:r>
              <w:t>/2025/12/05/phoenix-seo-expert-local-search/</w:t>
            </w:r>
          </w:p>
        </w:tc>
        <w:tc>
          <w:tcPr>
            <w:tcW w:type="dxa" w:w="2045"/>
          </w:tcPr>
          <w:p>
            <w:r>
              <w:t>0</w:t>
            </w:r>
          </w:p>
        </w:tc>
        <w:tc>
          <w:tcPr>
            <w:tcW w:type="dxa" w:w="2045"/>
          </w:tcPr>
          <w:p>
            <w:r>
              <w:t>0</w:t>
            </w:r>
          </w:p>
        </w:tc>
        <w:tc>
          <w:tcPr>
            <w:tcW w:type="dxa" w:w="2045"/>
          </w:tcPr>
          <w:p>
            <w:r>
              <w:t>30</w:t>
            </w:r>
          </w:p>
        </w:tc>
        <w:tc>
          <w:tcPr>
            <w:tcW w:type="dxa" w:w="2045"/>
          </w:tcPr>
          <w:p>
            <w:r>
              <w:t>292</w:t>
            </w:r>
          </w:p>
        </w:tc>
      </w:tr>
      <w:tr>
        <w:tc>
          <w:tcPr>
            <w:tcW w:type="dxa" w:w="2045"/>
          </w:tcPr>
          <w:p>
            <w:r>
              <w:t>/mobile-app-development-services-arizona/</w:t>
            </w:r>
          </w:p>
        </w:tc>
        <w:tc>
          <w:tcPr>
            <w:tcW w:type="dxa" w:w="2045"/>
          </w:tcPr>
          <w:p>
            <w:r>
              <w:t>0</w:t>
            </w:r>
          </w:p>
        </w:tc>
        <w:tc>
          <w:tcPr>
            <w:tcW w:type="dxa" w:w="2045"/>
          </w:tcPr>
          <w:p>
            <w:r>
              <w:t>0</w:t>
            </w:r>
          </w:p>
        </w:tc>
        <w:tc>
          <w:tcPr>
            <w:tcW w:type="dxa" w:w="2045"/>
          </w:tcPr>
          <w:p>
            <w:r>
              <w:t>30</w:t>
            </w:r>
          </w:p>
        </w:tc>
        <w:tc>
          <w:tcPr>
            <w:tcW w:type="dxa" w:w="2045"/>
          </w:tcPr>
          <w:p>
            <w:r>
              <w:t>290</w:t>
            </w:r>
          </w:p>
        </w:tc>
      </w:tr>
      <w:tr>
        <w:tc>
          <w:tcPr>
            <w:tcW w:type="dxa" w:w="2045"/>
          </w:tcPr>
          <w:p>
            <w:r>
              <w:t>/web-development/</w:t>
            </w:r>
          </w:p>
        </w:tc>
        <w:tc>
          <w:tcPr>
            <w:tcW w:type="dxa" w:w="2045"/>
          </w:tcPr>
          <w:p>
            <w:r>
              <w:t>0</w:t>
            </w:r>
          </w:p>
        </w:tc>
        <w:tc>
          <w:tcPr>
            <w:tcW w:type="dxa" w:w="2045"/>
          </w:tcPr>
          <w:p>
            <w:r>
              <w:t>0</w:t>
            </w:r>
          </w:p>
        </w:tc>
        <w:tc>
          <w:tcPr>
            <w:tcW w:type="dxa" w:w="2045"/>
          </w:tcPr>
          <w:p>
            <w:r>
              <w:t>25</w:t>
            </w:r>
          </w:p>
        </w:tc>
        <w:tc>
          <w:tcPr>
            <w:tcW w:type="dxa" w:w="2045"/>
          </w:tcPr>
          <w:p>
            <w:r>
              <w:t>0</w:t>
            </w:r>
          </w:p>
        </w:tc>
      </w:tr>
    </w:tbl>
    <w:p/>
    <w:p>
      <w:pPr>
        <w:pStyle w:val="Heading1"/>
      </w:pPr>
      <w:r>
        <w:t>3. Countries and devices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Country</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usa</w:t>
            </w:r>
          </w:p>
        </w:tc>
        <w:tc>
          <w:tcPr>
            <w:tcW w:type="dxa" w:w="2045"/>
          </w:tcPr>
          <w:p>
            <w:r>
              <w:t>2</w:t>
            </w:r>
          </w:p>
        </w:tc>
        <w:tc>
          <w:tcPr>
            <w:tcW w:type="dxa" w:w="2045"/>
          </w:tcPr>
          <w:p>
            <w:r>
              <w:t>7</w:t>
            </w:r>
          </w:p>
        </w:tc>
        <w:tc>
          <w:tcPr>
            <w:tcW w:type="dxa" w:w="2045"/>
          </w:tcPr>
          <w:p>
            <w:r>
              <w:t>4,066</w:t>
            </w:r>
          </w:p>
        </w:tc>
        <w:tc>
          <w:tcPr>
            <w:tcW w:type="dxa" w:w="2045"/>
          </w:tcPr>
          <w:p>
            <w:r>
              <w:t>5,742</w:t>
            </w:r>
          </w:p>
        </w:tc>
      </w:tr>
      <w:tr>
        <w:tc>
          <w:tcPr>
            <w:tcW w:type="dxa" w:w="2045"/>
          </w:tcPr>
          <w:p>
            <w:r>
              <w:t>per</w:t>
            </w:r>
          </w:p>
        </w:tc>
        <w:tc>
          <w:tcPr>
            <w:tcW w:type="dxa" w:w="2045"/>
          </w:tcPr>
          <w:p>
            <w:r>
              <w:t>0</w:t>
            </w:r>
          </w:p>
        </w:tc>
        <w:tc>
          <w:tcPr>
            <w:tcW w:type="dxa" w:w="2045"/>
          </w:tcPr>
          <w:p>
            <w:r>
              <w:t>0</w:t>
            </w:r>
          </w:p>
        </w:tc>
        <w:tc>
          <w:tcPr>
            <w:tcW w:type="dxa" w:w="2045"/>
          </w:tcPr>
          <w:p>
            <w:r>
              <w:t>52</w:t>
            </w:r>
          </w:p>
        </w:tc>
        <w:tc>
          <w:tcPr>
            <w:tcW w:type="dxa" w:w="2045"/>
          </w:tcPr>
          <w:p>
            <w:r>
              <w:t>0</w:t>
            </w:r>
          </w:p>
        </w:tc>
      </w:tr>
      <w:tr>
        <w:tc>
          <w:tcPr>
            <w:tcW w:type="dxa" w:w="2045"/>
          </w:tcPr>
          <w:p>
            <w:r>
              <w:t>gbr</w:t>
            </w:r>
          </w:p>
        </w:tc>
        <w:tc>
          <w:tcPr>
            <w:tcW w:type="dxa" w:w="2045"/>
          </w:tcPr>
          <w:p>
            <w:r>
              <w:t>0</w:t>
            </w:r>
          </w:p>
        </w:tc>
        <w:tc>
          <w:tcPr>
            <w:tcW w:type="dxa" w:w="2045"/>
          </w:tcPr>
          <w:p>
            <w:r>
              <w:t>0</w:t>
            </w:r>
          </w:p>
        </w:tc>
        <w:tc>
          <w:tcPr>
            <w:tcW w:type="dxa" w:w="2045"/>
          </w:tcPr>
          <w:p>
            <w:r>
              <w:t>43</w:t>
            </w:r>
          </w:p>
        </w:tc>
        <w:tc>
          <w:tcPr>
            <w:tcW w:type="dxa" w:w="2045"/>
          </w:tcPr>
          <w:p>
            <w:r>
              <w:t>197</w:t>
            </w:r>
          </w:p>
        </w:tc>
      </w:tr>
      <w:tr>
        <w:tc>
          <w:tcPr>
            <w:tcW w:type="dxa" w:w="2045"/>
          </w:tcPr>
          <w:p>
            <w:r>
              <w:t>ind</w:t>
            </w:r>
          </w:p>
        </w:tc>
        <w:tc>
          <w:tcPr>
            <w:tcW w:type="dxa" w:w="2045"/>
          </w:tcPr>
          <w:p>
            <w:r>
              <w:t>3</w:t>
            </w:r>
          </w:p>
        </w:tc>
        <w:tc>
          <w:tcPr>
            <w:tcW w:type="dxa" w:w="2045"/>
          </w:tcPr>
          <w:p>
            <w:r>
              <w:t>3</w:t>
            </w:r>
          </w:p>
        </w:tc>
        <w:tc>
          <w:tcPr>
            <w:tcW w:type="dxa" w:w="2045"/>
          </w:tcPr>
          <w:p>
            <w:r>
              <w:t>40</w:t>
            </w:r>
          </w:p>
        </w:tc>
        <w:tc>
          <w:tcPr>
            <w:tcW w:type="dxa" w:w="2045"/>
          </w:tcPr>
          <w:p>
            <w:r>
              <w:t>108</w:t>
            </w:r>
          </w:p>
        </w:tc>
      </w:tr>
      <w:tr>
        <w:tc>
          <w:tcPr>
            <w:tcW w:type="dxa" w:w="2045"/>
          </w:tcPr>
          <w:p>
            <w:r>
              <w:t>rus</w:t>
            </w:r>
          </w:p>
        </w:tc>
        <w:tc>
          <w:tcPr>
            <w:tcW w:type="dxa" w:w="2045"/>
          </w:tcPr>
          <w:p>
            <w:r>
              <w:t>0</w:t>
            </w:r>
          </w:p>
        </w:tc>
        <w:tc>
          <w:tcPr>
            <w:tcW w:type="dxa" w:w="2045"/>
          </w:tcPr>
          <w:p>
            <w:r>
              <w:t>0</w:t>
            </w:r>
          </w:p>
        </w:tc>
        <w:tc>
          <w:tcPr>
            <w:tcW w:type="dxa" w:w="2045"/>
          </w:tcPr>
          <w:p>
            <w:r>
              <w:t>25</w:t>
            </w:r>
          </w:p>
        </w:tc>
        <w:tc>
          <w:tcPr>
            <w:tcW w:type="dxa" w:w="2045"/>
          </w:tcPr>
          <w:p>
            <w:r>
              <w:t>27</w:t>
            </w:r>
          </w:p>
        </w:tc>
      </w:tr>
      <w:tr>
        <w:tc>
          <w:tcPr>
            <w:tcW w:type="dxa" w:w="2045"/>
          </w:tcPr>
          <w:p>
            <w:r>
              <w:t>phl</w:t>
            </w:r>
          </w:p>
        </w:tc>
        <w:tc>
          <w:tcPr>
            <w:tcW w:type="dxa" w:w="2045"/>
          </w:tcPr>
          <w:p>
            <w:r>
              <w:t>0</w:t>
            </w:r>
          </w:p>
        </w:tc>
        <w:tc>
          <w:tcPr>
            <w:tcW w:type="dxa" w:w="2045"/>
          </w:tcPr>
          <w:p>
            <w:r>
              <w:t>0</w:t>
            </w:r>
          </w:p>
        </w:tc>
        <w:tc>
          <w:tcPr>
            <w:tcW w:type="dxa" w:w="2045"/>
          </w:tcPr>
          <w:p>
            <w:r>
              <w:t>22</w:t>
            </w:r>
          </w:p>
        </w:tc>
        <w:tc>
          <w:tcPr>
            <w:tcW w:type="dxa" w:w="2045"/>
          </w:tcPr>
          <w:p>
            <w:r>
              <w:t>5</w:t>
            </w:r>
          </w:p>
        </w:tc>
      </w:tr>
      <w:tr>
        <w:tc>
          <w:tcPr>
            <w:tcW w:type="dxa" w:w="2045"/>
          </w:tcPr>
          <w:p>
            <w:r>
              <w:t>idn</w:t>
            </w:r>
          </w:p>
        </w:tc>
        <w:tc>
          <w:tcPr>
            <w:tcW w:type="dxa" w:w="2045"/>
          </w:tcPr>
          <w:p>
            <w:r>
              <w:t>1</w:t>
            </w:r>
          </w:p>
        </w:tc>
        <w:tc>
          <w:tcPr>
            <w:tcW w:type="dxa" w:w="2045"/>
          </w:tcPr>
          <w:p>
            <w:r>
              <w:t>0</w:t>
            </w:r>
          </w:p>
        </w:tc>
        <w:tc>
          <w:tcPr>
            <w:tcW w:type="dxa" w:w="2045"/>
          </w:tcPr>
          <w:p>
            <w:r>
              <w:t>15</w:t>
            </w:r>
          </w:p>
        </w:tc>
        <w:tc>
          <w:tcPr>
            <w:tcW w:type="dxa" w:w="2045"/>
          </w:tcPr>
          <w:p>
            <w:r>
              <w:t>5</w:t>
            </w:r>
          </w:p>
        </w:tc>
      </w:tr>
      <w:tr>
        <w:tc>
          <w:tcPr>
            <w:tcW w:type="dxa" w:w="2045"/>
          </w:tcPr>
          <w:p>
            <w:r>
              <w:t>vnm</w:t>
            </w:r>
          </w:p>
        </w:tc>
        <w:tc>
          <w:tcPr>
            <w:tcW w:type="dxa" w:w="2045"/>
          </w:tcPr>
          <w:p>
            <w:r>
              <w:t>0</w:t>
            </w:r>
          </w:p>
        </w:tc>
        <w:tc>
          <w:tcPr>
            <w:tcW w:type="dxa" w:w="2045"/>
          </w:tcPr>
          <w:p>
            <w:r>
              <w:t>0</w:t>
            </w:r>
          </w:p>
        </w:tc>
        <w:tc>
          <w:tcPr>
            <w:tcW w:type="dxa" w:w="2045"/>
          </w:tcPr>
          <w:p>
            <w:r>
              <w:t>12</w:t>
            </w:r>
          </w:p>
        </w:tc>
        <w:tc>
          <w:tcPr>
            <w:tcW w:type="dxa" w:w="2045"/>
          </w:tcPr>
          <w:p>
            <w:r>
              <w:t>18</w:t>
            </w:r>
          </w:p>
        </w:tc>
      </w:tr>
      <w:tr>
        <w:tc>
          <w:tcPr>
            <w:tcW w:type="dxa" w:w="2045"/>
          </w:tcPr>
          <w:p>
            <w:r>
              <w:t>tur</w:t>
            </w:r>
          </w:p>
        </w:tc>
        <w:tc>
          <w:tcPr>
            <w:tcW w:type="dxa" w:w="2045"/>
          </w:tcPr>
          <w:p>
            <w:r>
              <w:t>0</w:t>
            </w:r>
          </w:p>
        </w:tc>
        <w:tc>
          <w:tcPr>
            <w:tcW w:type="dxa" w:w="2045"/>
          </w:tcPr>
          <w:p>
            <w:r>
              <w:t>0</w:t>
            </w:r>
          </w:p>
        </w:tc>
        <w:tc>
          <w:tcPr>
            <w:tcW w:type="dxa" w:w="2045"/>
          </w:tcPr>
          <w:p>
            <w:r>
              <w:t>10</w:t>
            </w:r>
          </w:p>
        </w:tc>
        <w:tc>
          <w:tcPr>
            <w:tcW w:type="dxa" w:w="2045"/>
          </w:tcPr>
          <w:p>
            <w:r>
              <w:t>4</w:t>
            </w:r>
          </w:p>
        </w:tc>
      </w:tr>
      <w:tr>
        <w:tc>
          <w:tcPr>
            <w:tcW w:type="dxa" w:w="2045"/>
          </w:tcPr>
          <w:p>
            <w:r>
              <w:t>bgd</w:t>
            </w:r>
          </w:p>
        </w:tc>
        <w:tc>
          <w:tcPr>
            <w:tcW w:type="dxa" w:w="2045"/>
          </w:tcPr>
          <w:p>
            <w:r>
              <w:t>0</w:t>
            </w:r>
          </w:p>
        </w:tc>
        <w:tc>
          <w:tcPr>
            <w:tcW w:type="dxa" w:w="2045"/>
          </w:tcPr>
          <w:p>
            <w:r>
              <w:t>0</w:t>
            </w:r>
          </w:p>
        </w:tc>
        <w:tc>
          <w:tcPr>
            <w:tcW w:type="dxa" w:w="2045"/>
          </w:tcPr>
          <w:p>
            <w:r>
              <w:t>10</w:t>
            </w:r>
          </w:p>
        </w:tc>
        <w:tc>
          <w:tcPr>
            <w:tcW w:type="dxa" w:w="2045"/>
          </w:tcPr>
          <w:p>
            <w:r>
              <w:t>6</w:t>
            </w:r>
          </w:p>
        </w:tc>
      </w:tr>
      <w:tr>
        <w:tc>
          <w:tcPr>
            <w:tcW w:type="dxa" w:w="2045"/>
          </w:tcPr>
          <w:p>
            <w:r>
              <w:t>fra</w:t>
            </w:r>
          </w:p>
        </w:tc>
        <w:tc>
          <w:tcPr>
            <w:tcW w:type="dxa" w:w="2045"/>
          </w:tcPr>
          <w:p>
            <w:r>
              <w:t>2</w:t>
            </w:r>
          </w:p>
        </w:tc>
        <w:tc>
          <w:tcPr>
            <w:tcW w:type="dxa" w:w="2045"/>
          </w:tcPr>
          <w:p>
            <w:r>
              <w:t>0</w:t>
            </w:r>
          </w:p>
        </w:tc>
        <w:tc>
          <w:tcPr>
            <w:tcW w:type="dxa" w:w="2045"/>
          </w:tcPr>
          <w:p>
            <w:r>
              <w:t>6</w:t>
            </w:r>
          </w:p>
        </w:tc>
        <w:tc>
          <w:tcPr>
            <w:tcW w:type="dxa" w:w="2045"/>
          </w:tcPr>
          <w:p>
            <w:r>
              <w:t>3</w:t>
            </w:r>
          </w:p>
        </w:tc>
      </w:tr>
      <w:tr>
        <w:tc>
          <w:tcPr>
            <w:tcW w:type="dxa" w:w="2045"/>
          </w:tcPr>
          <w:p>
            <w:r>
              <w:t>pak</w:t>
            </w:r>
          </w:p>
        </w:tc>
        <w:tc>
          <w:tcPr>
            <w:tcW w:type="dxa" w:w="2045"/>
          </w:tcPr>
          <w:p>
            <w:r>
              <w:t>1</w:t>
            </w:r>
          </w:p>
        </w:tc>
        <w:tc>
          <w:tcPr>
            <w:tcW w:type="dxa" w:w="2045"/>
          </w:tcPr>
          <w:p>
            <w:r>
              <w:t>1</w:t>
            </w:r>
          </w:p>
        </w:tc>
        <w:tc>
          <w:tcPr>
            <w:tcW w:type="dxa" w:w="2045"/>
          </w:tcPr>
          <w:p>
            <w:r>
              <w:t>6</w:t>
            </w:r>
          </w:p>
        </w:tc>
        <w:tc>
          <w:tcPr>
            <w:tcW w:type="dxa" w:w="2045"/>
          </w:tcPr>
          <w:p>
            <w:r>
              <w:t>7</w:t>
            </w:r>
          </w:p>
        </w:tc>
      </w:tr>
      <w:tr>
        <w:tc>
          <w:tcPr>
            <w:tcW w:type="dxa" w:w="2045"/>
          </w:tcPr>
          <w:p>
            <w:r>
              <w:t>mex</w:t>
            </w:r>
          </w:p>
        </w:tc>
        <w:tc>
          <w:tcPr>
            <w:tcW w:type="dxa" w:w="2045"/>
          </w:tcPr>
          <w:p>
            <w:r>
              <w:t>0</w:t>
            </w:r>
          </w:p>
        </w:tc>
        <w:tc>
          <w:tcPr>
            <w:tcW w:type="dxa" w:w="2045"/>
          </w:tcPr>
          <w:p>
            <w:r>
              <w:t>0</w:t>
            </w:r>
          </w:p>
        </w:tc>
        <w:tc>
          <w:tcPr>
            <w:tcW w:type="dxa" w:w="2045"/>
          </w:tcPr>
          <w:p>
            <w:r>
              <w:t>6</w:t>
            </w:r>
          </w:p>
        </w:tc>
        <w:tc>
          <w:tcPr>
            <w:tcW w:type="dxa" w:w="2045"/>
          </w:tcPr>
          <w:p>
            <w:r>
              <w:t>3</w:t>
            </w:r>
          </w:p>
        </w:tc>
      </w:tr>
      <w:tr>
        <w:tc>
          <w:tcPr>
            <w:tcW w:type="dxa" w:w="2045"/>
          </w:tcPr>
          <w:p>
            <w:r>
              <w:t>tha</w:t>
            </w:r>
          </w:p>
        </w:tc>
        <w:tc>
          <w:tcPr>
            <w:tcW w:type="dxa" w:w="2045"/>
          </w:tcPr>
          <w:p>
            <w:r>
              <w:t>0</w:t>
            </w:r>
          </w:p>
        </w:tc>
        <w:tc>
          <w:tcPr>
            <w:tcW w:type="dxa" w:w="2045"/>
          </w:tcPr>
          <w:p>
            <w:r>
              <w:t>0</w:t>
            </w:r>
          </w:p>
        </w:tc>
        <w:tc>
          <w:tcPr>
            <w:tcW w:type="dxa" w:w="2045"/>
          </w:tcPr>
          <w:p>
            <w:r>
              <w:t>5</w:t>
            </w:r>
          </w:p>
        </w:tc>
        <w:tc>
          <w:tcPr>
            <w:tcW w:type="dxa" w:w="2045"/>
          </w:tcPr>
          <w:p>
            <w:r>
              <w:t>0</w:t>
            </w:r>
          </w:p>
        </w:tc>
      </w:tr>
      <w:tr>
        <w:tc>
          <w:tcPr>
            <w:tcW w:type="dxa" w:w="2045"/>
          </w:tcPr>
          <w:p>
            <w:r>
              <w:t>mys</w:t>
            </w:r>
          </w:p>
        </w:tc>
        <w:tc>
          <w:tcPr>
            <w:tcW w:type="dxa" w:w="2045"/>
          </w:tcPr>
          <w:p>
            <w:r>
              <w:t>0</w:t>
            </w:r>
          </w:p>
        </w:tc>
        <w:tc>
          <w:tcPr>
            <w:tcW w:type="dxa" w:w="2045"/>
          </w:tcPr>
          <w:p>
            <w:r>
              <w:t>0</w:t>
            </w:r>
          </w:p>
        </w:tc>
        <w:tc>
          <w:tcPr>
            <w:tcW w:type="dxa" w:w="2045"/>
          </w:tcPr>
          <w:p>
            <w:r>
              <w:t>5</w:t>
            </w:r>
          </w:p>
        </w:tc>
        <w:tc>
          <w:tcPr>
            <w:tcW w:type="dxa" w:w="2045"/>
          </w:tcPr>
          <w:p>
            <w:r>
              <w:t>1</w:t>
            </w:r>
          </w:p>
        </w:tc>
      </w:tr>
    </w:tbl>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F2C94C"/>
          </w:tcPr>
          <w:p>
            <w:r>
              <w:rPr>
                <w:b/>
              </w:rPr>
              <w:t>Device</w:t>
            </w:r>
          </w:p>
        </w:tc>
        <w:tc>
          <w:tcPr>
            <w:tcW w:type="dxa" w:w="1704"/>
            <w:shd w:fill="F2C94C"/>
          </w:tcPr>
          <w:p>
            <w:r>
              <w:rPr>
                <w:b/>
              </w:rPr>
              <w:t>Aug clicks</w:t>
            </w:r>
          </w:p>
        </w:tc>
        <w:tc>
          <w:tcPr>
            <w:tcW w:type="dxa" w:w="1704"/>
            <w:shd w:fill="F2C94C"/>
          </w:tcPr>
          <w:p>
            <w:r>
              <w:rPr>
                <w:b/>
              </w:rPr>
              <w:t>Jul clicks</w:t>
            </w:r>
          </w:p>
        </w:tc>
        <w:tc>
          <w:tcPr>
            <w:tcW w:type="dxa" w:w="1704"/>
            <w:shd w:fill="F2C94C"/>
          </w:tcPr>
          <w:p>
            <w:r>
              <w:rPr>
                <w:b/>
              </w:rPr>
              <w:t>Aug impressions</w:t>
            </w:r>
          </w:p>
        </w:tc>
        <w:tc>
          <w:tcPr>
            <w:tcW w:type="dxa" w:w="1704"/>
            <w:shd w:fill="F2C94C"/>
          </w:tcPr>
          <w:p>
            <w:r>
              <w:rPr>
                <w:b/>
              </w:rPr>
              <w:t>Jul impressions</w:t>
            </w:r>
          </w:p>
        </w:tc>
        <w:tc>
          <w:tcPr>
            <w:tcW w:type="dxa" w:w="1704"/>
            <w:shd w:fill="F2C94C"/>
          </w:tcPr>
          <w:p>
            <w:r>
              <w:rPr>
                <w:b/>
              </w:rPr>
              <w:t>Aug CTR</w:t>
            </w:r>
          </w:p>
        </w:tc>
      </w:tr>
      <w:tr>
        <w:tc>
          <w:tcPr>
            <w:tcW w:type="dxa" w:w="1704"/>
          </w:tcPr>
          <w:p>
            <w:r>
              <w:t>Desktop</w:t>
            </w:r>
          </w:p>
        </w:tc>
        <w:tc>
          <w:tcPr>
            <w:tcW w:type="dxa" w:w="1704"/>
          </w:tcPr>
          <w:p>
            <w:r>
              <w:t>2</w:t>
            </w:r>
          </w:p>
        </w:tc>
        <w:tc>
          <w:tcPr>
            <w:tcW w:type="dxa" w:w="1704"/>
          </w:tcPr>
          <w:p>
            <w:r>
              <w:t>6</w:t>
            </w:r>
          </w:p>
        </w:tc>
        <w:tc>
          <w:tcPr>
            <w:tcW w:type="dxa" w:w="1704"/>
          </w:tcPr>
          <w:p>
            <w:r>
              <w:t>4,142</w:t>
            </w:r>
          </w:p>
        </w:tc>
        <w:tc>
          <w:tcPr>
            <w:tcW w:type="dxa" w:w="1704"/>
          </w:tcPr>
          <w:p>
            <w:r>
              <w:t>5,898</w:t>
            </w:r>
          </w:p>
        </w:tc>
        <w:tc>
          <w:tcPr>
            <w:tcW w:type="dxa" w:w="1704"/>
          </w:tcPr>
          <w:p>
            <w:r>
              <w:t>0.05%</w:t>
            </w:r>
          </w:p>
        </w:tc>
      </w:tr>
      <w:tr>
        <w:tc>
          <w:tcPr>
            <w:tcW w:type="dxa" w:w="1704"/>
          </w:tcPr>
          <w:p>
            <w:r>
              <w:t>Mobile</w:t>
            </w:r>
          </w:p>
        </w:tc>
        <w:tc>
          <w:tcPr>
            <w:tcW w:type="dxa" w:w="1704"/>
          </w:tcPr>
          <w:p>
            <w:r>
              <w:t>12</w:t>
            </w:r>
          </w:p>
        </w:tc>
        <w:tc>
          <w:tcPr>
            <w:tcW w:type="dxa" w:w="1704"/>
          </w:tcPr>
          <w:p>
            <w:r>
              <w:t>7</w:t>
            </w:r>
          </w:p>
        </w:tc>
        <w:tc>
          <w:tcPr>
            <w:tcW w:type="dxa" w:w="1704"/>
          </w:tcPr>
          <w:p>
            <w:r>
              <w:t>232</w:t>
            </w:r>
          </w:p>
        </w:tc>
        <w:tc>
          <w:tcPr>
            <w:tcW w:type="dxa" w:w="1704"/>
          </w:tcPr>
          <w:p>
            <w:r>
              <w:t>348</w:t>
            </w:r>
          </w:p>
        </w:tc>
        <w:tc>
          <w:tcPr>
            <w:tcW w:type="dxa" w:w="1704"/>
          </w:tcPr>
          <w:p>
            <w:r>
              <w:t>5.17%</w:t>
            </w:r>
          </w:p>
        </w:tc>
      </w:tr>
      <w:tr>
        <w:tc>
          <w:tcPr>
            <w:tcW w:type="dxa" w:w="1704"/>
          </w:tcPr>
          <w:p>
            <w:r>
              <w:t>Tablet</w:t>
            </w:r>
          </w:p>
        </w:tc>
        <w:tc>
          <w:tcPr>
            <w:tcW w:type="dxa" w:w="1704"/>
          </w:tcPr>
          <w:p>
            <w:r>
              <w:t>0</w:t>
            </w:r>
          </w:p>
        </w:tc>
        <w:tc>
          <w:tcPr>
            <w:tcW w:type="dxa" w:w="1704"/>
          </w:tcPr>
          <w:p>
            <w:r>
              <w:t>0</w:t>
            </w:r>
          </w:p>
        </w:tc>
        <w:tc>
          <w:tcPr>
            <w:tcW w:type="dxa" w:w="1704"/>
          </w:tcPr>
          <w:p>
            <w:r>
              <w:t>2</w:t>
            </w:r>
          </w:p>
        </w:tc>
        <w:tc>
          <w:tcPr>
            <w:tcW w:type="dxa" w:w="1704"/>
          </w:tcPr>
          <w:p>
            <w:r>
              <w:t>4</w:t>
            </w:r>
          </w:p>
        </w:tc>
        <w:tc>
          <w:tcPr>
            <w:tcW w:type="dxa" w:w="1704"/>
          </w:tcPr>
          <w:p>
            <w:r>
              <w:t>0.00%</w:t>
            </w:r>
          </w:p>
        </w:tc>
      </w:tr>
    </w:tbl>
    <w:p/>
    <w:p>
      <w:pPr>
        <w:pStyle w:val="Heading2"/>
      </w:pPr>
      <w:r>
        <w:t>Top three countries by recorded website traffic</w:t>
      </w:r>
    </w:p>
    <w:p>
      <w:r>
        <w:t>These GA4 sessions were recovered by filtering the previously incorrect property specifically for the azwebcorp.com hostname.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Rank</w:t>
            </w:r>
          </w:p>
        </w:tc>
        <w:tc>
          <w:tcPr>
            <w:tcW w:type="dxa" w:w="2045"/>
            <w:shd w:fill="F2C94C"/>
          </w:tcPr>
          <w:p>
            <w:r>
              <w:rPr>
                <w:b/>
              </w:rPr>
              <w:t>Country</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r>
      <w:tr>
        <w:tc>
          <w:tcPr>
            <w:tcW w:type="dxa" w:w="2045"/>
          </w:tcPr>
          <w:p>
            <w:r>
              <w:t>1</w:t>
            </w:r>
          </w:p>
        </w:tc>
        <w:tc>
          <w:tcPr>
            <w:tcW w:type="dxa" w:w="2045"/>
          </w:tcPr>
          <w:p>
            <w:r>
              <w:t>United States</w:t>
            </w:r>
          </w:p>
        </w:tc>
        <w:tc>
          <w:tcPr>
            <w:tcW w:type="dxa" w:w="2045"/>
          </w:tcPr>
          <w:p>
            <w:r>
              <w:t>17</w:t>
            </w:r>
          </w:p>
        </w:tc>
        <w:tc>
          <w:tcPr>
            <w:tcW w:type="dxa" w:w="2045"/>
          </w:tcPr>
          <w:p>
            <w:r>
              <w:t>9</w:t>
            </w:r>
          </w:p>
        </w:tc>
        <w:tc>
          <w:tcPr>
            <w:tcW w:type="dxa" w:w="2045"/>
          </w:tcPr>
          <w:p>
            <w:r>
              <w:t>37</w:t>
            </w:r>
          </w:p>
        </w:tc>
      </w:tr>
      <w:tr>
        <w:tc>
          <w:tcPr>
            <w:tcW w:type="dxa" w:w="2045"/>
          </w:tcPr>
          <w:p>
            <w:r>
              <w:t>2</w:t>
            </w:r>
          </w:p>
        </w:tc>
        <w:tc>
          <w:tcPr>
            <w:tcW w:type="dxa" w:w="2045"/>
          </w:tcPr>
          <w:p>
            <w:r>
              <w:t>Netherlands</w:t>
            </w:r>
          </w:p>
        </w:tc>
        <w:tc>
          <w:tcPr>
            <w:tcW w:type="dxa" w:w="2045"/>
          </w:tcPr>
          <w:p>
            <w:r>
              <w:t>7</w:t>
            </w:r>
          </w:p>
        </w:tc>
        <w:tc>
          <w:tcPr>
            <w:tcW w:type="dxa" w:w="2045"/>
          </w:tcPr>
          <w:p>
            <w:r>
              <w:t>7</w:t>
            </w:r>
          </w:p>
        </w:tc>
        <w:tc>
          <w:tcPr>
            <w:tcW w:type="dxa" w:w="2045"/>
          </w:tcPr>
          <w:p>
            <w:r>
              <w:t>7</w:t>
            </w:r>
          </w:p>
        </w:tc>
      </w:tr>
      <w:tr>
        <w:tc>
          <w:tcPr>
            <w:tcW w:type="dxa" w:w="2045"/>
          </w:tcPr>
          <w:p>
            <w:r>
              <w:t>3</w:t>
            </w:r>
          </w:p>
        </w:tc>
        <w:tc>
          <w:tcPr>
            <w:tcW w:type="dxa" w:w="2045"/>
          </w:tcPr>
          <w:p>
            <w:r>
              <w:t>Poland</w:t>
            </w:r>
          </w:p>
        </w:tc>
        <w:tc>
          <w:tcPr>
            <w:tcW w:type="dxa" w:w="2045"/>
          </w:tcPr>
          <w:p>
            <w:r>
              <w:t>4</w:t>
            </w:r>
          </w:p>
        </w:tc>
        <w:tc>
          <w:tcPr>
            <w:tcW w:type="dxa" w:w="2045"/>
          </w:tcPr>
          <w:p>
            <w:r>
              <w:t>4</w:t>
            </w:r>
          </w:p>
        </w:tc>
        <w:tc>
          <w:tcPr>
            <w:tcW w:type="dxa" w:w="2045"/>
          </w:tcPr>
          <w:p>
            <w:r>
              <w:t>4</w:t>
            </w:r>
          </w:p>
        </w:tc>
      </w:tr>
    </w:tbl>
    <w:p/>
    <w:p>
      <w:pPr>
        <w:jc w:val="center"/>
      </w:pPr>
      <w:r>
        <w:drawing>
          <wp:inline xmlns:a="http://schemas.openxmlformats.org/drawingml/2006/main" xmlns:pic="http://schemas.openxmlformats.org/drawingml/2006/picture">
            <wp:extent cx="6126480" cy="3105266"/>
            <wp:docPr id="3" name="Picture 3"/>
            <wp:cNvGraphicFramePr>
              <a:graphicFrameLocks noChangeAspect="1"/>
            </wp:cNvGraphicFramePr>
            <a:graphic>
              <a:graphicData uri="http://schemas.openxmlformats.org/drawingml/2006/picture">
                <pic:pic>
                  <pic:nvPicPr>
                    <pic:cNvPr id="0" name="chart-top-countries.png"/>
                    <pic:cNvPicPr/>
                  </pic:nvPicPr>
                  <pic:blipFill>
                    <a:blip r:embed="rId11"/>
                    <a:stretch>
                      <a:fillRect/>
                    </a:stretch>
                  </pic:blipFill>
                  <pic:spPr>
                    <a:xfrm>
                      <a:off x="0" y="0"/>
                      <a:ext cx="6126480" cy="3105266"/>
                    </a:xfrm>
                    <a:prstGeom prst="rect"/>
                  </pic:spPr>
                </pic:pic>
              </a:graphicData>
            </a:graphic>
          </wp:inline>
        </w:drawing>
      </w:r>
    </w:p>
    <w:p>
      <w:pPr>
        <w:pStyle w:val="Heading1"/>
      </w:pPr>
      <w:r>
        <w:t>4. Search appearance and image search</w:t>
      </w:r>
    </w:p>
    <w:p>
      <w:r>
        <w:t>Google returned 0 special search-appearance categories for August. Image Search generated 2 query-level impressions in the export. The supporting workbook contains the complete image-query tables for both months.</w:t>
      </w:r>
    </w:p>
    <w:p>
      <w:pPr>
        <w:pStyle w:val="Heading1"/>
      </w:pPr>
      <w:r>
        <w:t>5. Google Analytics monthly comparison</w:t>
      </w:r>
    </w:p>
    <w:p>
      <w:r>
        <w:t>The correct AZ Web Corp GA4 property began receiving data on August 27. Therefore, July contains no GA4 data and August contains only three days. The figures below are a tracking baseline, not a complete month-over-month business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GA4 measure</w:t>
            </w:r>
          </w:p>
        </w:tc>
        <w:tc>
          <w:tcPr>
            <w:tcW w:type="dxa" w:w="2556"/>
            <w:shd w:fill="F2C94C"/>
          </w:tcPr>
          <w:p>
            <w:r>
              <w:rPr>
                <w:b/>
              </w:rPr>
              <w:t>August recorded</w:t>
            </w:r>
          </w:p>
        </w:tc>
        <w:tc>
          <w:tcPr>
            <w:tcW w:type="dxa" w:w="2556"/>
            <w:shd w:fill="F2C94C"/>
          </w:tcPr>
          <w:p>
            <w:r>
              <w:rPr>
                <w:b/>
              </w:rPr>
              <w:t>July recorded</w:t>
            </w:r>
          </w:p>
        </w:tc>
        <w:tc>
          <w:tcPr>
            <w:tcW w:type="dxa" w:w="2556"/>
            <w:shd w:fill="F2C94C"/>
          </w:tcPr>
          <w:p>
            <w:r>
              <w:rPr>
                <w:b/>
              </w:rPr>
              <w:t>Meaning</w:t>
            </w:r>
          </w:p>
        </w:tc>
      </w:tr>
      <w:tr>
        <w:tc>
          <w:tcPr>
            <w:tcW w:type="dxa" w:w="2556"/>
          </w:tcPr>
          <w:p>
            <w:r>
              <w:t>Sessions</w:t>
            </w:r>
          </w:p>
        </w:tc>
        <w:tc>
          <w:tcPr>
            <w:tcW w:type="dxa" w:w="2556"/>
          </w:tcPr>
          <w:p>
            <w:r>
              <w:t>36</w:t>
            </w:r>
          </w:p>
        </w:tc>
        <w:tc>
          <w:tcPr>
            <w:tcW w:type="dxa" w:w="2556"/>
          </w:tcPr>
          <w:p>
            <w:r>
              <w:t>0</w:t>
            </w:r>
          </w:p>
        </w:tc>
        <w:tc>
          <w:tcPr>
            <w:tcW w:type="dxa" w:w="2556"/>
          </w:tcPr>
          <w:p>
            <w:r>
              <w:t>36 visits were tracked after collection began</w:t>
            </w:r>
          </w:p>
        </w:tc>
      </w:tr>
      <w:tr>
        <w:tc>
          <w:tcPr>
            <w:tcW w:type="dxa" w:w="2556"/>
          </w:tcPr>
          <w:p>
            <w:r>
              <w:t>Users</w:t>
            </w:r>
          </w:p>
        </w:tc>
        <w:tc>
          <w:tcPr>
            <w:tcW w:type="dxa" w:w="2556"/>
          </w:tcPr>
          <w:p>
            <w:r>
              <w:t>28</w:t>
            </w:r>
          </w:p>
        </w:tc>
        <w:tc>
          <w:tcPr>
            <w:tcW w:type="dxa" w:w="2556"/>
          </w:tcPr>
          <w:p>
            <w:r>
              <w:t>0</w:t>
            </w:r>
          </w:p>
        </w:tc>
        <w:tc>
          <w:tcPr>
            <w:tcW w:type="dxa" w:w="2556"/>
          </w:tcPr>
          <w:p>
            <w:r>
              <w:t>28 people were recorded</w:t>
            </w:r>
          </w:p>
        </w:tc>
      </w:tr>
      <w:tr>
        <w:tc>
          <w:tcPr>
            <w:tcW w:type="dxa" w:w="2556"/>
          </w:tcPr>
          <w:p>
            <w:r>
              <w:t>Page views</w:t>
            </w:r>
          </w:p>
        </w:tc>
        <w:tc>
          <w:tcPr>
            <w:tcW w:type="dxa" w:w="2556"/>
          </w:tcPr>
          <w:p>
            <w:r>
              <w:t>58</w:t>
            </w:r>
          </w:p>
        </w:tc>
        <w:tc>
          <w:tcPr>
            <w:tcW w:type="dxa" w:w="2556"/>
          </w:tcPr>
          <w:p>
            <w:r>
              <w:t>0</w:t>
            </w:r>
          </w:p>
        </w:tc>
        <w:tc>
          <w:tcPr>
            <w:tcW w:type="dxa" w:w="2556"/>
          </w:tcPr>
          <w:p>
            <w:r>
              <w:t>58 pages were viewed</w:t>
            </w:r>
          </w:p>
        </w:tc>
      </w:tr>
      <w:tr>
        <w:tc>
          <w:tcPr>
            <w:tcW w:type="dxa" w:w="2556"/>
          </w:tcPr>
          <w:p>
            <w:r>
              <w:t>Engagement rate</w:t>
            </w:r>
          </w:p>
        </w:tc>
        <w:tc>
          <w:tcPr>
            <w:tcW w:type="dxa" w:w="2556"/>
          </w:tcPr>
          <w:p>
            <w:r>
              <w:t>44.44%</w:t>
            </w:r>
          </w:p>
        </w:tc>
        <w:tc>
          <w:tcPr>
            <w:tcW w:type="dxa" w:w="2556"/>
          </w:tcPr>
          <w:p>
            <w:r>
              <w:t>0%</w:t>
            </w:r>
          </w:p>
        </w:tc>
        <w:tc>
          <w:tcPr>
            <w:tcW w:type="dxa" w:w="2556"/>
          </w:tcPr>
          <w:p>
            <w:r>
              <w:t>44.44% of sessions were engaged</w:t>
            </w:r>
          </w:p>
        </w:tc>
      </w:tr>
      <w:tr>
        <w:tc>
          <w:tcPr>
            <w:tcW w:type="dxa" w:w="2556"/>
          </w:tcPr>
          <w:p>
            <w:r>
              <w:t>Key events / conversions</w:t>
            </w:r>
          </w:p>
        </w:tc>
        <w:tc>
          <w:tcPr>
            <w:tcW w:type="dxa" w:w="2556"/>
          </w:tcPr>
          <w:p>
            <w:r>
              <w:t>0</w:t>
            </w:r>
          </w:p>
        </w:tc>
        <w:tc>
          <w:tcPr>
            <w:tcW w:type="dxa" w:w="2556"/>
          </w:tcPr>
          <w:p>
            <w:r>
              <w:t>0</w:t>
            </w:r>
          </w:p>
        </w:tc>
        <w:tc>
          <w:tcPr>
            <w:tcW w:type="dxa" w:w="2556"/>
          </w:tcPr>
          <w:p>
            <w:r>
              <w:t>Conversions are not configured yet</w:t>
            </w:r>
          </w:p>
        </w:tc>
      </w:tr>
    </w:tbl>
    <w:p/>
    <w:p>
      <w:pPr>
        <w:pStyle w:val="Heading1"/>
      </w:pPr>
      <w:r>
        <w:t>6. Acquisition: how visitors arrived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Channel</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Organic Search</w:t>
            </w:r>
          </w:p>
        </w:tc>
        <w:tc>
          <w:tcPr>
            <w:tcW w:type="dxa" w:w="2045"/>
          </w:tcPr>
          <w:p>
            <w:r>
              <w:t>3</w:t>
            </w:r>
          </w:p>
        </w:tc>
        <w:tc>
          <w:tcPr>
            <w:tcW w:type="dxa" w:w="2045"/>
          </w:tcPr>
          <w:p>
            <w:r>
              <w:t>3</w:t>
            </w:r>
          </w:p>
        </w:tc>
        <w:tc>
          <w:tcPr>
            <w:tcW w:type="dxa" w:w="2045"/>
          </w:tcPr>
          <w:p>
            <w:r>
              <w:t>33.33%</w:t>
            </w:r>
          </w:p>
        </w:tc>
        <w:tc>
          <w:tcPr>
            <w:tcW w:type="dxa" w:w="2045"/>
          </w:tcPr>
          <w:p>
            <w:r>
              <w:t>0</w:t>
            </w:r>
          </w:p>
        </w:tc>
      </w:tr>
    </w:tbl>
    <w:p/>
    <w:p>
      <w:pPr>
        <w:pStyle w:val="Heading1"/>
      </w:pPr>
      <w:r>
        <w:t>7. GA4 landing pages and content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Landing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Engagement</w:t>
            </w:r>
          </w:p>
        </w:tc>
      </w:tr>
      <w:tr>
        <w:tc>
          <w:tcPr>
            <w:tcW w:type="dxa" w:w="2045"/>
          </w:tcPr>
          <w:p>
            <w:r>
              <w:t>/</w:t>
            </w:r>
          </w:p>
        </w:tc>
        <w:tc>
          <w:tcPr>
            <w:tcW w:type="dxa" w:w="2045"/>
          </w:tcPr>
          <w:p>
            <w:r>
              <w:t>24</w:t>
            </w:r>
          </w:p>
        </w:tc>
        <w:tc>
          <w:tcPr>
            <w:tcW w:type="dxa" w:w="2045"/>
          </w:tcPr>
          <w:p>
            <w:r>
              <w:t>20</w:t>
            </w:r>
          </w:p>
        </w:tc>
        <w:tc>
          <w:tcPr>
            <w:tcW w:type="dxa" w:w="2045"/>
          </w:tcPr>
          <w:p>
            <w:r>
              <w:t>46</w:t>
            </w:r>
          </w:p>
        </w:tc>
        <w:tc>
          <w:tcPr>
            <w:tcW w:type="dxa" w:w="2045"/>
          </w:tcPr>
          <w:p>
            <w:r>
              <w:t>54.17%</w:t>
            </w:r>
          </w:p>
        </w:tc>
      </w:tr>
      <w:tr>
        <w:tc>
          <w:tcPr>
            <w:tcW w:type="dxa" w:w="2045"/>
          </w:tcPr>
          <w:p>
            <w:r>
              <w:t>/web-development/</w:t>
            </w:r>
          </w:p>
        </w:tc>
        <w:tc>
          <w:tcPr>
            <w:tcW w:type="dxa" w:w="2045"/>
          </w:tcPr>
          <w:p>
            <w:r>
              <w:t>3</w:t>
            </w:r>
          </w:p>
        </w:tc>
        <w:tc>
          <w:tcPr>
            <w:tcW w:type="dxa" w:w="2045"/>
          </w:tcPr>
          <w:p>
            <w:r>
              <w:t>3</w:t>
            </w:r>
          </w:p>
        </w:tc>
        <w:tc>
          <w:tcPr>
            <w:tcW w:type="dxa" w:w="2045"/>
          </w:tcPr>
          <w:p>
            <w:r>
              <w:t>3</w:t>
            </w:r>
          </w:p>
        </w:tc>
        <w:tc>
          <w:tcPr>
            <w:tcW w:type="dxa" w:w="2045"/>
          </w:tcPr>
          <w:p>
            <w:r>
              <w:t>0.00%</w:t>
            </w:r>
          </w:p>
        </w:tc>
      </w:tr>
      <w:tr>
        <w:tc>
          <w:tcPr>
            <w:tcW w:type="dxa" w:w="2045"/>
          </w:tcPr>
          <w:p>
            <w:r>
              <w:t>/arizona-seo-services/</w:t>
            </w:r>
          </w:p>
        </w:tc>
        <w:tc>
          <w:tcPr>
            <w:tcW w:type="dxa" w:w="2045"/>
          </w:tcPr>
          <w:p>
            <w:r>
              <w:t>2</w:t>
            </w:r>
          </w:p>
        </w:tc>
        <w:tc>
          <w:tcPr>
            <w:tcW w:type="dxa" w:w="2045"/>
          </w:tcPr>
          <w:p>
            <w:r>
              <w:t>2</w:t>
            </w:r>
          </w:p>
        </w:tc>
        <w:tc>
          <w:tcPr>
            <w:tcW w:type="dxa" w:w="2045"/>
          </w:tcPr>
          <w:p>
            <w:r>
              <w:t>2</w:t>
            </w:r>
          </w:p>
        </w:tc>
        <w:tc>
          <w:tcPr>
            <w:tcW w:type="dxa" w:w="2045"/>
          </w:tcPr>
          <w:p>
            <w:r>
              <w:t>50.00%</w:t>
            </w:r>
          </w:p>
        </w:tc>
      </w:tr>
      <w:tr>
        <w:tc>
          <w:tcPr>
            <w:tcW w:type="dxa" w:w="2045"/>
          </w:tcPr>
          <w:p>
            <w:r>
              <w:t>(not set)</w:t>
            </w:r>
          </w:p>
        </w:tc>
        <w:tc>
          <w:tcPr>
            <w:tcW w:type="dxa" w:w="2045"/>
          </w:tcPr>
          <w:p>
            <w:r>
              <w:t>1</w:t>
            </w:r>
          </w:p>
        </w:tc>
        <w:tc>
          <w:tcPr>
            <w:tcW w:type="dxa" w:w="2045"/>
          </w:tcPr>
          <w:p>
            <w:r>
              <w:t>1</w:t>
            </w:r>
          </w:p>
        </w:tc>
        <w:tc>
          <w:tcPr>
            <w:tcW w:type="dxa" w:w="2045"/>
          </w:tcPr>
          <w:p>
            <w:r>
              <w:t>0</w:t>
            </w:r>
          </w:p>
        </w:tc>
        <w:tc>
          <w:tcPr>
            <w:tcW w:type="dxa" w:w="2045"/>
          </w:tcPr>
          <w:p>
            <w:r>
              <w:t>100.00%</w:t>
            </w:r>
          </w:p>
        </w:tc>
      </w:tr>
      <w:tr>
        <w:tc>
          <w:tcPr>
            <w:tcW w:type="dxa" w:w="2045"/>
          </w:tcPr>
          <w:p>
            <w:r>
              <w:t>/?gtm_latency=1</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/arizona-digital-marketing/</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/contact-us/</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/seo-audit-results/?target=Azwebcorp.com</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/seo-audit-results/?target=Prestigewindowsz.com</w:t>
            </w:r>
          </w:p>
        </w:tc>
        <w:tc>
          <w:tcPr>
            <w:tcW w:type="dxa" w:w="2045"/>
          </w:tcPr>
          <w:p>
            <w:r>
              <w:t>1</w:t>
            </w:r>
          </w:p>
        </w:tc>
        <w:tc>
          <w:tcPr>
            <w:tcW w:type="dxa" w:w="2045"/>
          </w:tcPr>
          <w:p>
            <w:r>
              <w:t>1</w:t>
            </w:r>
          </w:p>
        </w:tc>
        <w:tc>
          <w:tcPr>
            <w:tcW w:type="dxa" w:w="2045"/>
          </w:tcPr>
          <w:p>
            <w:r>
              <w:t>2</w:t>
            </w:r>
          </w:p>
        </w:tc>
        <w:tc>
          <w:tcPr>
            <w:tcW w:type="dxa" w:w="2045"/>
          </w:tcPr>
          <w:p>
            <w:r>
              <w:t>100.00%</w:t>
            </w:r>
          </w:p>
        </w:tc>
      </w:tr>
      <w:tr>
        <w:tc>
          <w:tcPr>
            <w:tcW w:type="dxa" w:w="2045"/>
          </w:tcPr>
          <w:p>
            <w:r>
              <w:t>/seo-audit-results/?target=Rtilab.com</w:t>
            </w:r>
          </w:p>
        </w:tc>
        <w:tc>
          <w:tcPr>
            <w:tcW w:type="dxa" w:w="2045"/>
          </w:tcPr>
          <w:p>
            <w:r>
              <w:t>1</w:t>
            </w:r>
          </w:p>
        </w:tc>
        <w:tc>
          <w:tcPr>
            <w:tcW w:type="dxa" w:w="2045"/>
          </w:tcPr>
          <w:p>
            <w:r>
              <w:t>1</w:t>
            </w:r>
          </w:p>
        </w:tc>
        <w:tc>
          <w:tcPr>
            <w:tcW w:type="dxa" w:w="2045"/>
          </w:tcPr>
          <w:p>
            <w:r>
              <w:t>1</w:t>
            </w:r>
          </w:p>
        </w:tc>
        <w:tc>
          <w:tcPr>
            <w:tcW w:type="dxa" w:w="2045"/>
          </w:tcPr>
          <w:p>
            <w:r>
              <w:t>0.00%</w:t>
            </w:r>
          </w:p>
        </w:tc>
      </w:tr>
    </w:tbl>
    <w:p/>
    <w:p>
      <w:pPr>
        <w:pStyle w:val="Heading1"/>
      </w:pPr>
      <w:r>
        <w:t>8. Events and lead activity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Event</w:t>
            </w:r>
          </w:p>
        </w:tc>
        <w:tc>
          <w:tcPr>
            <w:tcW w:type="dxa" w:w="2556"/>
            <w:shd w:fill="F2C94C"/>
          </w:tcPr>
          <w:p>
            <w:r>
              <w:rPr>
                <w:b/>
              </w:rPr>
              <w:t>Times recorded</w:t>
            </w:r>
          </w:p>
        </w:tc>
        <w:tc>
          <w:tcPr>
            <w:tcW w:type="dxa" w:w="2556"/>
            <w:shd w:fill="F2C94C"/>
          </w:tcPr>
          <w:p>
            <w:r>
              <w:rPr>
                <w:b/>
              </w:rPr>
              <w:t>Users</w:t>
            </w:r>
          </w:p>
        </w:tc>
        <w:tc>
          <w:tcPr>
            <w:tcW w:type="dxa" w:w="2556"/>
            <w:shd w:fill="F2C94C"/>
          </w:tcPr>
          <w:p>
            <w:r>
              <w:rPr>
                <w:b/>
              </w:rPr>
              <w:t>Marked as conversion?</w:t>
            </w:r>
          </w:p>
        </w:tc>
      </w:tr>
      <w:tr>
        <w:tc>
          <w:tcPr>
            <w:tcW w:type="dxa" w:w="2556"/>
          </w:tcPr>
          <w:p>
            <w:r>
              <w:t>page_view</w:t>
            </w:r>
          </w:p>
        </w:tc>
        <w:tc>
          <w:tcPr>
            <w:tcW w:type="dxa" w:w="2556"/>
          </w:tcPr>
          <w:p>
            <w:r>
              <w:t>58</w:t>
            </w:r>
          </w:p>
        </w:tc>
        <w:tc>
          <w:tcPr>
            <w:tcW w:type="dxa" w:w="2556"/>
          </w:tcPr>
          <w:p>
            <w:r>
              <w:t>28</w:t>
            </w:r>
          </w:p>
        </w:tc>
        <w:tc>
          <w:tcPr>
            <w:tcW w:type="dxa" w:w="2556"/>
            <w:shd w:fill="FCE4E4"/>
          </w:tcPr>
          <w:p>
            <w:r>
              <w:rPr>
                <w:b/>
                <w:color w:val="C62828"/>
              </w:rPr>
              <w:t>No</w:t>
            </w:r>
          </w:p>
        </w:tc>
      </w:tr>
      <w:tr>
        <w:tc>
          <w:tcPr>
            <w:tcW w:type="dxa" w:w="2556"/>
          </w:tcPr>
          <w:p>
            <w:r>
              <w:t>session_start</w:t>
            </w:r>
          </w:p>
        </w:tc>
        <w:tc>
          <w:tcPr>
            <w:tcW w:type="dxa" w:w="2556"/>
          </w:tcPr>
          <w:p>
            <w:r>
              <w:t>36</w:t>
            </w:r>
          </w:p>
        </w:tc>
        <w:tc>
          <w:tcPr>
            <w:tcW w:type="dxa" w:w="2556"/>
          </w:tcPr>
          <w:p>
            <w:r>
              <w:t>28</w:t>
            </w:r>
          </w:p>
        </w:tc>
        <w:tc>
          <w:tcPr>
            <w:tcW w:type="dxa" w:w="2556"/>
            <w:shd w:fill="FCE4E4"/>
          </w:tcPr>
          <w:p>
            <w:r>
              <w:rPr>
                <w:b/>
                <w:color w:val="C62828"/>
              </w:rPr>
              <w:t>No</w:t>
            </w:r>
          </w:p>
        </w:tc>
      </w:tr>
      <w:tr>
        <w:tc>
          <w:tcPr>
            <w:tcW w:type="dxa" w:w="2556"/>
          </w:tcPr>
          <w:p>
            <w:r>
              <w:t>first_visit</w:t>
            </w:r>
          </w:p>
        </w:tc>
        <w:tc>
          <w:tcPr>
            <w:tcW w:type="dxa" w:w="2556"/>
          </w:tcPr>
          <w:p>
            <w:r>
              <w:t>28</w:t>
            </w:r>
          </w:p>
        </w:tc>
        <w:tc>
          <w:tcPr>
            <w:tcW w:type="dxa" w:w="2556"/>
          </w:tcPr>
          <w:p>
            <w:r>
              <w:t>28</w:t>
            </w:r>
          </w:p>
        </w:tc>
        <w:tc>
          <w:tcPr>
            <w:tcW w:type="dxa" w:w="2556"/>
            <w:shd w:fill="FCE4E4"/>
          </w:tcPr>
          <w:p>
            <w:r>
              <w:rPr>
                <w:b/>
                <w:color w:val="C62828"/>
              </w:rPr>
              <w:t>No</w:t>
            </w:r>
          </w:p>
        </w:tc>
      </w:tr>
      <w:tr>
        <w:tc>
          <w:tcPr>
            <w:tcW w:type="dxa" w:w="2556"/>
          </w:tcPr>
          <w:p>
            <w:r>
              <w:t>user_engagement</w:t>
            </w:r>
          </w:p>
        </w:tc>
        <w:tc>
          <w:tcPr>
            <w:tcW w:type="dxa" w:w="2556"/>
          </w:tcPr>
          <w:p>
            <w:r>
              <w:t>24</w:t>
            </w:r>
          </w:p>
        </w:tc>
        <w:tc>
          <w:tcPr>
            <w:tcW w:type="dxa" w:w="2556"/>
          </w:tcPr>
          <w:p>
            <w:r>
              <w:t>12</w:t>
            </w:r>
          </w:p>
        </w:tc>
        <w:tc>
          <w:tcPr>
            <w:tcW w:type="dxa" w:w="2556"/>
            <w:shd w:fill="FCE4E4"/>
          </w:tcPr>
          <w:p>
            <w:r>
              <w:rPr>
                <w:b/>
                <w:color w:val="C62828"/>
              </w:rPr>
              <w:t>No</w:t>
            </w:r>
          </w:p>
        </w:tc>
      </w:tr>
      <w:tr>
        <w:tc>
          <w:tcPr>
            <w:tcW w:type="dxa" w:w="2556"/>
          </w:tcPr>
          <w:p>
            <w:r>
              <w:t>form_start</w:t>
            </w:r>
          </w:p>
        </w:tc>
        <w:tc>
          <w:tcPr>
            <w:tcW w:type="dxa" w:w="2556"/>
          </w:tcPr>
          <w:p>
            <w:r>
              <w:t>14</w:t>
            </w:r>
          </w:p>
        </w:tc>
        <w:tc>
          <w:tcPr>
            <w:tcW w:type="dxa" w:w="2556"/>
          </w:tcPr>
          <w:p>
            <w:r>
              <w:t>7</w:t>
            </w:r>
          </w:p>
        </w:tc>
        <w:tc>
          <w:tcPr>
            <w:tcW w:type="dxa" w:w="2556"/>
            <w:shd w:fill="FCE4E4"/>
          </w:tcPr>
          <w:p>
            <w:r>
              <w:rPr>
                <w:b/>
                <w:color w:val="C62828"/>
              </w:rPr>
              <w:t>No</w:t>
            </w:r>
          </w:p>
        </w:tc>
      </w:tr>
      <w:tr>
        <w:tc>
          <w:tcPr>
            <w:tcW w:type="dxa" w:w="2556"/>
          </w:tcPr>
          <w:p>
            <w:r>
              <w:t>scroll</w:t>
            </w:r>
          </w:p>
        </w:tc>
        <w:tc>
          <w:tcPr>
            <w:tcW w:type="dxa" w:w="2556"/>
          </w:tcPr>
          <w:p>
            <w:r>
              <w:t>13</w:t>
            </w:r>
          </w:p>
        </w:tc>
        <w:tc>
          <w:tcPr>
            <w:tcW w:type="dxa" w:w="2556"/>
          </w:tcPr>
          <w:p>
            <w:r>
              <w:t>5</w:t>
            </w:r>
          </w:p>
        </w:tc>
        <w:tc>
          <w:tcPr>
            <w:tcW w:type="dxa" w:w="2556"/>
            <w:shd w:fill="FCE4E4"/>
          </w:tcPr>
          <w:p>
            <w:r>
              <w:rPr>
                <w:b/>
                <w:color w:val="C62828"/>
              </w:rPr>
              <w:t>No</w:t>
            </w:r>
          </w:p>
        </w:tc>
      </w:tr>
      <w:tr>
        <w:tc>
          <w:tcPr>
            <w:tcW w:type="dxa" w:w="2556"/>
          </w:tcPr>
          <w:p>
            <w:r>
              <w:t>form_submit</w:t>
            </w:r>
          </w:p>
        </w:tc>
        <w:tc>
          <w:tcPr>
            <w:tcW w:type="dxa" w:w="2556"/>
          </w:tcPr>
          <w:p>
            <w:r>
              <w:t>1</w:t>
            </w:r>
          </w:p>
        </w:tc>
        <w:tc>
          <w:tcPr>
            <w:tcW w:type="dxa" w:w="2556"/>
          </w:tcPr>
          <w:p>
            <w:r>
              <w:t>1</w:t>
            </w:r>
          </w:p>
        </w:tc>
        <w:tc>
          <w:tcPr>
            <w:tcW w:type="dxa" w:w="2556"/>
            <w:shd w:fill="FCE4E4"/>
          </w:tcPr>
          <w:p>
            <w:r>
              <w:rPr>
                <w:b/>
                <w:color w:val="C62828"/>
              </w:rPr>
              <w:t>No</w:t>
            </w:r>
          </w:p>
        </w:tc>
      </w:tr>
    </w:tbl>
    <w:p/>
    <w:p>
      <w:r>
        <w:t>Important: GA4 recorded 14 form starts and one form submission, but form submission is not marked as a key event. Reported conversions therefore remain zero.</w:t>
      </w:r>
    </w:p>
    <w:p>
      <w:pPr>
        <w:pStyle w:val="Heading1"/>
      </w:pPr>
      <w:r>
        <w:t>9. Audience location and technology</w:t>
      </w:r>
    </w:p>
    <w:p>
      <w:r>
        <w:t>The workbook contains full country, region, city, device, browser, operating system, language, screen-resolution and hour-of-day tables. Early GA4 counts are too small for reliable strategic conclusions.</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Report category</w:t>
            </w:r>
          </w:p>
        </w:tc>
        <w:tc>
          <w:tcPr>
            <w:tcW w:type="dxa" w:w="5112"/>
            <w:shd w:fill="F2C94C"/>
          </w:tcPr>
          <w:p>
            <w:r>
              <w:rPr>
                <w:b/>
              </w:rPr>
              <w:t>Rows available</w:t>
            </w:r>
          </w:p>
        </w:tc>
      </w:tr>
      <w:tr>
        <w:tc>
          <w:tcPr>
            <w:tcW w:type="dxa" w:w="5112"/>
          </w:tcPr>
          <w:p>
            <w:r>
              <w:t>Countries</w:t>
            </w:r>
          </w:p>
        </w:tc>
        <w:tc>
          <w:tcPr>
            <w:tcW w:type="dxa" w:w="5112"/>
          </w:tcPr>
          <w:p>
            <w:r>
              <w:t>10</w:t>
            </w:r>
          </w:p>
        </w:tc>
      </w:tr>
      <w:tr>
        <w:tc>
          <w:tcPr>
            <w:tcW w:type="dxa" w:w="5112"/>
          </w:tcPr>
          <w:p>
            <w:r>
              <w:t>Regions</w:t>
            </w:r>
          </w:p>
        </w:tc>
        <w:tc>
          <w:tcPr>
            <w:tcW w:type="dxa" w:w="5112"/>
          </w:tcPr>
          <w:p>
            <w:r>
              <w:t>13</w:t>
            </w:r>
          </w:p>
        </w:tc>
      </w:tr>
      <w:tr>
        <w:tc>
          <w:tcPr>
            <w:tcW w:type="dxa" w:w="5112"/>
          </w:tcPr>
          <w:p>
            <w:r>
              <w:t>Cities</w:t>
            </w:r>
          </w:p>
        </w:tc>
        <w:tc>
          <w:tcPr>
            <w:tcW w:type="dxa" w:w="5112"/>
          </w:tcPr>
          <w:p>
            <w:r>
              <w:t>15</w:t>
            </w:r>
          </w:p>
        </w:tc>
      </w:tr>
      <w:tr>
        <w:tc>
          <w:tcPr>
            <w:tcW w:type="dxa" w:w="5112"/>
          </w:tcPr>
          <w:p>
            <w:r>
              <w:t>Devices</w:t>
            </w:r>
          </w:p>
        </w:tc>
        <w:tc>
          <w:tcPr>
            <w:tcW w:type="dxa" w:w="5112"/>
          </w:tcPr>
          <w:p>
            <w:r>
              <w:t>2</w:t>
            </w:r>
          </w:p>
        </w:tc>
      </w:tr>
      <w:tr>
        <w:tc>
          <w:tcPr>
            <w:tcW w:type="dxa" w:w="5112"/>
          </w:tcPr>
          <w:p>
            <w:r>
              <w:t>Browsers</w:t>
            </w:r>
          </w:p>
        </w:tc>
        <w:tc>
          <w:tcPr>
            <w:tcW w:type="dxa" w:w="5112"/>
          </w:tcPr>
          <w:p>
            <w:r>
              <w:t>4</w:t>
            </w:r>
          </w:p>
        </w:tc>
      </w:tr>
      <w:tr>
        <w:tc>
          <w:tcPr>
            <w:tcW w:type="dxa" w:w="5112"/>
          </w:tcPr>
          <w:p>
            <w:r>
              <w:t>Operating systems</w:t>
            </w:r>
          </w:p>
        </w:tc>
        <w:tc>
          <w:tcPr>
            <w:tcW w:type="dxa" w:w="5112"/>
          </w:tcPr>
          <w:p>
            <w:r>
              <w:t>4</w:t>
            </w:r>
          </w:p>
        </w:tc>
      </w:tr>
      <w:tr>
        <w:tc>
          <w:tcPr>
            <w:tcW w:type="dxa" w:w="5112"/>
          </w:tcPr>
          <w:p>
            <w:r>
              <w:t>Languages</w:t>
            </w:r>
          </w:p>
        </w:tc>
        <w:tc>
          <w:tcPr>
            <w:tcW w:type="dxa" w:w="5112"/>
          </w:tcPr>
          <w:p>
            <w:r>
              <w:t>1</w:t>
            </w:r>
          </w:p>
        </w:tc>
      </w:tr>
      <w:tr>
        <w:tc>
          <w:tcPr>
            <w:tcW w:type="dxa" w:w="5112"/>
          </w:tcPr>
          <w:p>
            <w:r>
              <w:t>Day and hour combinations</w:t>
            </w:r>
          </w:p>
        </w:tc>
        <w:tc>
          <w:tcPr>
            <w:tcW w:type="dxa" w:w="5112"/>
          </w:tcPr>
          <w:p>
            <w:r>
              <w:t>20</w:t>
            </w:r>
          </w:p>
        </w:tc>
      </w:tr>
    </w:tbl>
    <w:p/>
    <w:p>
      <w:pPr>
        <w:pStyle w:val="Heading1"/>
      </w:pPr>
      <w:r>
        <w:t>10. Advertising, ecommerce and referrals</w:t>
      </w:r>
    </w:p>
    <w:p>
      <w:pPr>
        <w:pStyle w:val="ListBullet"/>
      </w:pPr>
      <w:r>
        <w:t>Google Ads campaign rows: 0. No linked advertising activity was returned.</w:t>
      </w:r>
    </w:p>
    <w:p>
      <w:pPr>
        <w:pStyle w:val="ListBullet"/>
      </w:pPr>
      <w:r>
        <w:t>Ecommerce item rows: 0. No ecommerce transactions were returned.</w:t>
      </w:r>
    </w:p>
    <w:p>
      <w:pPr>
        <w:pStyle w:val="ListBullet"/>
      </w:pPr>
      <w:r>
        <w:t>Referrer rows: 8. The detailed sources are preserved in the supporting workbook.</w:t>
      </w:r>
    </w:p>
    <w:p>
      <w:pPr>
        <w:pStyle w:val="ListBullet"/>
      </w:pPr>
      <w:r>
        <w:t>Organic landing-page rows: 2. Organic GA4 history is currently limited to the new three-day baseline.</w:t>
      </w:r>
    </w:p>
    <w:p>
      <w:pPr>
        <w:pStyle w:val="Heading1"/>
      </w:pPr>
      <w:r>
        <w:t>11. Actions recommended from this monthly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Priority</w:t>
            </w:r>
          </w:p>
        </w:tc>
        <w:tc>
          <w:tcPr>
            <w:tcW w:type="dxa" w:w="3408"/>
            <w:shd w:fill="F2C94C"/>
          </w:tcPr>
          <w:p>
            <w:r>
              <w:rPr>
                <w:b/>
              </w:rPr>
              <w:t>Action</w:t>
            </w:r>
          </w:p>
        </w:tc>
        <w:tc>
          <w:tcPr>
            <w:tcW w:type="dxa" w:w="3408"/>
            <w:shd w:fill="F2C94C"/>
          </w:tcPr>
          <w:p>
            <w:r>
              <w:rPr>
                <w:b/>
              </w:rPr>
              <w:t>Why</w:t>
            </w:r>
          </w:p>
        </w:tc>
      </w:tr>
      <w:tr>
        <w:tc>
          <w:tcPr>
            <w:tcW w:type="dxa" w:w="3408"/>
          </w:tcPr>
          <w:p>
            <w:r>
              <w:t>Completed</w:t>
            </w:r>
          </w:p>
        </w:tc>
        <w:tc>
          <w:tcPr>
            <w:tcW w:type="dxa" w:w="3408"/>
          </w:tcPr>
          <w:p>
            <w:r>
              <w:t>Cloudflare purged and G-R5RNDSH327 verified publicly</w:t>
            </w:r>
          </w:p>
        </w:tc>
        <w:tc>
          <w:tcPr>
            <w:tcW w:type="dxa" w:w="3408"/>
          </w:tcPr>
          <w:p>
            <w:r>
              <w:t>The correct AZ Web Corp stream is now served to visitors and the Lootertech ID is absent</w:t>
            </w:r>
          </w:p>
        </w:tc>
      </w:tr>
      <w:tr>
        <w:tc>
          <w:tcPr>
            <w:tcW w:type="dxa" w:w="3408"/>
          </w:tcPr>
          <w:p>
            <w:r>
              <w:t>Immediate</w:t>
            </w:r>
          </w:p>
        </w:tc>
        <w:tc>
          <w:tcPr>
            <w:tcW w:type="dxa" w:w="3408"/>
          </w:tcPr>
          <w:p>
            <w:r>
              <w:t>Mark form_submit, phone clicks and email clicks as GA4 key events</w:t>
            </w:r>
          </w:p>
        </w:tc>
        <w:tc>
          <w:tcPr>
            <w:tcW w:type="dxa" w:w="3408"/>
          </w:tcPr>
          <w:p>
            <w:r>
              <w:t>Monthly reports must show leads, not only visits</w:t>
            </w:r>
          </w:p>
        </w:tc>
      </w:tr>
      <w:tr>
        <w:tc>
          <w:tcPr>
            <w:tcW w:type="dxa" w:w="3408"/>
          </w:tcPr>
          <w:p>
            <w:r>
              <w:t>This week</w:t>
            </w:r>
          </w:p>
        </w:tc>
        <w:tc>
          <w:tcPr>
            <w:tcW w:type="dxa" w:w="3408"/>
          </w:tcPr>
          <w:p>
            <w:r>
              <w:t>Improve pages and snippets for queries ranking positions 4–20</w:t>
            </w:r>
          </w:p>
        </w:tc>
        <w:tc>
          <w:tcPr>
            <w:tcW w:type="dxa" w:w="3408"/>
          </w:tcPr>
          <w:p>
            <w:r>
              <w:t>These are the fastest opportunities for qualified clicks</w:t>
            </w:r>
          </w:p>
        </w:tc>
      </w:tr>
      <w:tr>
        <w:tc>
          <w:tcPr>
            <w:tcW w:type="dxa" w:w="3408"/>
          </w:tcPr>
          <w:p>
            <w:r>
              <w:t>This week</w:t>
            </w:r>
          </w:p>
        </w:tc>
        <w:tc>
          <w:tcPr>
            <w:tcW w:type="dxa" w:w="3408"/>
          </w:tcPr>
          <w:p>
            <w:r>
              <w:t>Review pages that lost impressions or clicks from July to August</w:t>
            </w:r>
          </w:p>
        </w:tc>
        <w:tc>
          <w:tcPr>
            <w:tcW w:type="dxa" w:w="3408"/>
          </w:tcPr>
          <w:p>
            <w:r>
              <w:t>Stops avoidable month-over-month decline</w:t>
            </w:r>
          </w:p>
        </w:tc>
      </w:tr>
      <w:tr>
        <w:tc>
          <w:tcPr>
            <w:tcW w:type="dxa" w:w="3408"/>
          </w:tcPr>
          <w:p>
            <w:r>
              <w:t>Monthly</w:t>
            </w:r>
          </w:p>
        </w:tc>
        <w:tc>
          <w:tcPr>
            <w:tcW w:type="dxa" w:w="3408"/>
          </w:tcPr>
          <w:p>
            <w:r>
              <w:t>Repeat equal-day monthly comparisons until complete months are available</w:t>
            </w:r>
          </w:p>
        </w:tc>
        <w:tc>
          <w:tcPr>
            <w:tcW w:type="dxa" w:w="3408"/>
          </w:tcPr>
          <w:p>
            <w:r>
              <w:t>Keeps reporting fair while Search Console data is delayed</w:t>
            </w:r>
          </w:p>
        </w:tc>
      </w:tr>
    </w:tbl>
    <w:p/>
    <w:p>
      <w:pPr>
        <w:pStyle w:val="Heading1"/>
      </w:pPr>
      <w:r>
        <w:t>12. Report inventory</w:t>
      </w:r>
    </w:p>
    <w:p>
      <w:r>
        <w:t>This master report covers Google Search performance, queries, pages, query-to-page relationships, countries, devices, search appearance, image search, GA4 acquisition, campaigns, landing pages, content, events, conversions, geography, technology, referrals, Google Ads and ecommerce. The accompanying monthly Excel workbook retains the exact underlying rows for audit and filtering.</w:t>
      </w:r>
    </w:p>
    <w:p>
      <w:pPr>
        <w:pStyle w:val="Heading2"/>
      </w:pPr>
      <w:r>
        <w:t>Tracking ownership</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Item</w:t>
            </w:r>
          </w:p>
        </w:tc>
        <w:tc>
          <w:tcPr>
            <w:tcW w:type="dxa" w:w="5112"/>
            <w:shd w:fill="F2C94C"/>
          </w:tcPr>
          <w:p>
            <w:r>
              <w:rPr>
                <w:b/>
              </w:rPr>
              <w:t>Confirmed value</w:t>
            </w:r>
          </w:p>
        </w:tc>
      </w:tr>
      <w:tr>
        <w:tc>
          <w:tcPr>
            <w:tcW w:type="dxa" w:w="5112"/>
          </w:tcPr>
          <w:p>
            <w:r>
              <w:t>Google account</w:t>
            </w:r>
          </w:p>
        </w:tc>
        <w:tc>
          <w:tcPr>
            <w:tcW w:type="dxa" w:w="5112"/>
          </w:tcPr>
          <w:p>
            <w:r>
              <w:t>yasirmemon1976@gmail.com</w:t>
            </w:r>
          </w:p>
        </w:tc>
      </w:tr>
      <w:tr>
        <w:tc>
          <w:tcPr>
            <w:tcW w:type="dxa" w:w="5112"/>
          </w:tcPr>
          <w:p>
            <w:r>
              <w:t>Access level</w:t>
            </w:r>
          </w:p>
        </w:tc>
        <w:tc>
          <w:tcPr>
            <w:tcW w:type="dxa" w:w="5112"/>
          </w:tcPr>
          <w:p>
            <w:r>
              <w:t>Administrator</w:t>
            </w:r>
          </w:p>
        </w:tc>
      </w:tr>
      <w:tr>
        <w:tc>
          <w:tcPr>
            <w:tcW w:type="dxa" w:w="5112"/>
          </w:tcPr>
          <w:p>
            <w:r>
              <w:t>GA4 property</w:t>
            </w:r>
          </w:p>
        </w:tc>
        <w:tc>
          <w:tcPr>
            <w:tcW w:type="dxa" w:w="5112"/>
          </w:tcPr>
          <w:p>
            <w:r>
              <w:t>247570709</w:t>
            </w:r>
          </w:p>
        </w:tc>
      </w:tr>
      <w:tr>
        <w:tc>
          <w:tcPr>
            <w:tcW w:type="dxa" w:w="5112"/>
          </w:tcPr>
          <w:p>
            <w:r>
              <w:t>Correct stream</w:t>
            </w:r>
          </w:p>
        </w:tc>
        <w:tc>
          <w:tcPr>
            <w:tcW w:type="dxa" w:w="5112"/>
          </w:tcPr>
          <w:p>
            <w:r>
              <w:t>G-R5RNDSH327</w:t>
            </w:r>
          </w:p>
        </w:tc>
      </w:tr>
    </w:tbl>
    <w:p/>
    <w:p>
      <w:pPr>
        <w:pStyle w:val="Heading1"/>
      </w:pPr>
      <w:r>
        <w:t>Overall assessment</w:t>
      </w:r>
    </w:p>
    <w:p>
      <w:r>
        <w:t>AZ Web Corp has meaningful search visibility and several realistic page-one opportunities, but the site is not yet converting that visibility into enough qualified clicks or measurable leads. The month should be viewed as a rebuilding and measurement-baseline period rather than a finished success 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Area</w:t>
            </w:r>
          </w:p>
        </w:tc>
        <w:tc>
          <w:tcPr>
            <w:tcW w:type="dxa" w:w="3408"/>
            <w:shd w:fill="F2C94C"/>
          </w:tcPr>
          <w:p>
            <w:r>
              <w:rPr>
                <w:b/>
              </w:rPr>
              <w:t>Assessment</w:t>
            </w:r>
          </w:p>
        </w:tc>
        <w:tc>
          <w:tcPr>
            <w:tcW w:type="dxa" w:w="3408"/>
            <w:shd w:fill="F2C94C"/>
          </w:tcPr>
          <w:p>
            <w:r>
              <w:rPr>
                <w:b/>
              </w:rPr>
              <w:t>What it means</w:t>
            </w:r>
          </w:p>
        </w:tc>
      </w:tr>
      <w:tr>
        <w:tc>
          <w:tcPr>
            <w:tcW w:type="dxa" w:w="3408"/>
          </w:tcPr>
          <w:p>
            <w:r>
              <w:t>Search visibility</w:t>
            </w:r>
          </w:p>
        </w:tc>
        <w:tc>
          <w:tcPr>
            <w:tcW w:type="dxa" w:w="3408"/>
            <w:shd w:fill="FCE4E4"/>
          </w:tcPr>
          <w:p>
            <w:r>
              <w:rPr>
                <w:b/>
                <w:color w:val="C62828"/>
              </w:rPr>
              <w:t>Negative</w:t>
            </w:r>
          </w:p>
        </w:tc>
        <w:tc>
          <w:tcPr>
            <w:tcW w:type="dxa" w:w="3408"/>
          </w:tcPr>
          <w:p>
            <w:r>
              <w:t>Google appearances are lower than the matching July period.</w:t>
            </w:r>
          </w:p>
        </w:tc>
      </w:tr>
      <w:tr>
        <w:tc>
          <w:tcPr>
            <w:tcW w:type="dxa" w:w="3408"/>
          </w:tcPr>
          <w:p>
            <w:r>
              <w:t>Search clicks</w:t>
            </w:r>
          </w:p>
        </w:tc>
        <w:tc>
          <w:tcPr>
            <w:tcW w:type="dxa" w:w="3408"/>
            <w:shd w:fill="E2F4E8"/>
          </w:tcPr>
          <w:p>
            <w:r>
              <w:rPr>
                <w:b/>
                <w:color w:val="008A3B"/>
              </w:rPr>
              <w:t>Positive</w:t>
            </w:r>
          </w:p>
        </w:tc>
        <w:tc>
          <w:tcPr>
            <w:tcW w:type="dxa" w:w="3408"/>
          </w:tcPr>
          <w:p>
            <w:r>
              <w:t>Clicks are higher than the matching July period.</w:t>
            </w:r>
          </w:p>
        </w:tc>
      </w:tr>
      <w:tr>
        <w:tc>
          <w:tcPr>
            <w:tcW w:type="dxa" w:w="3408"/>
          </w:tcPr>
          <w:p>
            <w:r>
              <w:t>Referral visibility</w:t>
            </w:r>
          </w:p>
        </w:tc>
        <w:tc>
          <w:tcPr>
            <w:tcW w:type="dxa" w:w="3408"/>
            <w:shd w:fill="E2F4E8"/>
          </w:tcPr>
          <w:p>
            <w:r>
              <w:rPr>
                <w:b/>
                <w:color w:val="008A3B"/>
              </w:rPr>
              <w:t>Positive</w:t>
            </w:r>
          </w:p>
        </w:tc>
        <w:tc>
          <w:tcPr>
            <w:tcW w:type="dxa" w:w="3408"/>
          </w:tcPr>
          <w:p>
            <w:r>
              <w:t>Everything IT's footer backlink is verified live, alongside recorded Google and Bing referrals.</w:t>
            </w:r>
          </w:p>
        </w:tc>
      </w:tr>
      <w:tr>
        <w:tc>
          <w:tcPr>
            <w:tcW w:type="dxa" w:w="3408"/>
          </w:tcPr>
          <w:p>
            <w:r>
              <w:t>Analytics correction</w:t>
            </w:r>
          </w:p>
        </w:tc>
        <w:tc>
          <w:tcPr>
            <w:tcW w:type="dxa" w:w="3408"/>
            <w:shd w:fill="E2F4E8"/>
          </w:tcPr>
          <w:p>
            <w:r>
              <w:rPr>
                <w:b/>
                <w:color w:val="008A3B"/>
              </w:rPr>
              <w:t>Positive</w:t>
            </w:r>
          </w:p>
        </w:tc>
        <w:tc>
          <w:tcPr>
            <w:tcW w:type="dxa" w:w="3408"/>
          </w:tcPr>
          <w:p>
            <w:r>
              <w:t>Cloudflare was purged; the correct AZ Web Corp ID is publicly live and the Lootertech ID is absent. Earlier-period data still carries the documented historical limitation.</w:t>
            </w:r>
          </w:p>
        </w:tc>
      </w:tr>
      <w:tr>
        <w:tc>
          <w:tcPr>
            <w:tcW w:type="dxa" w:w="3408"/>
          </w:tcPr>
          <w:p>
            <w:r>
              <w:t>Lead measurement</w:t>
            </w:r>
          </w:p>
        </w:tc>
        <w:tc>
          <w:tcPr>
            <w:tcW w:type="dxa" w:w="3408"/>
            <w:shd w:fill="FCE4E4"/>
          </w:tcPr>
          <w:p>
            <w:r>
              <w:rPr>
                <w:b/>
                <w:color w:val="C62828"/>
              </w:rPr>
              <w:t>Negative</w:t>
            </w:r>
          </w:p>
        </w:tc>
        <w:tc>
          <w:tcPr>
            <w:tcW w:type="dxa" w:w="3408"/>
          </w:tcPr>
          <w:p>
            <w:r>
              <w:t>Form activity exists, but key events/conversions are not configured.</w:t>
            </w:r>
          </w:p>
        </w:tc>
      </w:tr>
      <w:tr>
        <w:tc>
          <w:tcPr>
            <w:tcW w:type="dxa" w:w="3408"/>
          </w:tcPr>
          <w:p>
            <w:r>
              <w:t>Growth opportunity</w:t>
            </w:r>
          </w:p>
        </w:tc>
        <w:tc>
          <w:tcPr>
            <w:tcW w:type="dxa" w:w="3408"/>
            <w:shd w:fill="E2F4E8"/>
          </w:tcPr>
          <w:p>
            <w:r>
              <w:rPr>
                <w:b/>
                <w:color w:val="008A3B"/>
              </w:rPr>
              <w:t>Positive</w:t>
            </w:r>
          </w:p>
        </w:tc>
        <w:tc>
          <w:tcPr>
            <w:tcW w:type="dxa" w:w="3408"/>
          </w:tcPr>
          <w:p>
            <w:r>
              <w:t>Several commercial web-development searches already rank close to page one.</w:t>
            </w:r>
          </w:p>
        </w:tc>
      </w:tr>
    </w:tbl>
    <w:p/>
    <w:p>
      <w:r>
        <w:rPr>
          <w:color w:val="C58A00"/>
        </w:rPr>
        <w:t>Overall rating: PROMISING, BUT TRACKING AND CONVERSION MEASUREMENT NEED IMMEDIATE ATTENTION.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0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56F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