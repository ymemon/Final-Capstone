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Palo Verde Website Corrections — Confirmation</w:t>
      </w:r>
    </w:p>
    <w:p>
      <w:pPr>
        <w:jc w:val="center"/>
      </w:pPr>
      <w:r>
        <w:rPr>
          <w:i/>
        </w:rPr>
        <w:t>Prepared for Michael Bustard, IT Director • August 31, 2026</w:t>
      </w:r>
    </w:p>
    <w:p>
      <w:pPr>
        <w:pStyle w:val="Heading1"/>
      </w:pPr>
      <w:r>
        <w:t>Email draft</w:t>
      </w:r>
    </w:p>
    <w:p>
      <w:r>
        <w:t>To: Michael Bustard &lt;mbustard@pvcancer.com&gt;</w:t>
      </w:r>
    </w:p>
    <w:p>
      <w:r>
        <w:t>Subject: Palo Verde website corrections completed — ready for your review</w:t>
      </w:r>
    </w:p>
    <w:p>
      <w:r>
        <w:t>Hi Mike,</w:t>
      </w:r>
    </w:p>
    <w:p>
      <w:r>
        <w:t>The corrections from your list have been completed on the Palo Verde website.</w:t>
      </w:r>
    </w:p>
    <w:p>
      <w:pPr>
        <w:pStyle w:val="ListBullet"/>
      </w:pPr>
      <w:r>
        <w:t>Confirmed the physician assignments: WVO / Estrella — Dr. Zafar, Dr. Mamani and Dr. Rakkar; TBO / Glendale — Dr. Rakkar, Dr. Mamani, Dr. Grover and Dr. Ahmad; SDO / Scottsdale — Dr. Halepota, Dr. Grover and Dr. Ahmad; GTO / Gilbert — Dr. Grover and Dr. Halepota.</w:t>
      </w:r>
    </w:p>
    <w:p>
      <w:pPr>
        <w:pStyle w:val="ListBullet"/>
      </w:pPr>
      <w:r>
        <w:t>Added Dr. Demetrio Mamani to the Your Team page and confirmed that his profile opens correctly.</w:t>
      </w:r>
    </w:p>
    <w:p>
      <w:pPr>
        <w:pStyle w:val="ListBullet"/>
      </w:pPr>
      <w:r>
        <w:t>Added the Gilbert office to the homepage location-photo rotation.</w:t>
      </w:r>
    </w:p>
    <w:p>
      <w:pPr>
        <w:pStyle w:val="ListBullet"/>
      </w:pPr>
      <w:r>
        <w:t>Replaced the old low-resolution office photos for Estrella, Glendale, Scottsdale and Gilbert with full-resolution images.</w:t>
      </w:r>
    </w:p>
    <w:p>
      <w:pPr>
        <w:pStyle w:val="ListBullet"/>
      </w:pPr>
      <w:r>
        <w:t>Rebuilt the PET Scan Imaging page with a consistent location-detail layout, the PET address and a dedicated map. The unrelated list of every office was removed from the bottom.</w:t>
      </w:r>
    </w:p>
    <w:p>
      <w:pPr>
        <w:pStyle w:val="ListBullet"/>
      </w:pPr>
      <w:r>
        <w:t>Checked the updated pages on desktop and mobile after publishing.</w:t>
      </w:r>
    </w:p>
    <w:p>
      <w:r>
        <w:t>Please review the pages using the clickable links below and let me know if anything else needs to be adjusted.</w:t>
      </w:r>
    </w:p>
    <w:p>
      <w:r>
        <w:t>Thanks,</w:t>
        <w:br/>
        <w:t>Yasir</w:t>
        <w:br/>
        <w:t>AZ Web Corp</w:t>
      </w:r>
    </w:p>
    <w:p>
      <w:pPr>
        <w:pStyle w:val="Heading1"/>
      </w:pPr>
      <w:r>
        <w:t>Clickable review links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Your Team: https://875051.us16.myftpupload.com/your-team/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Dr. Mamani: https://875051.us16.myftpupload.com/your-team/dr-mamani/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Estrella: https://875051.us16.myftpupload.com/estrella-location/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Glendale: https://875051.us16.myftpupload.com/glendale-location/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Scottsdale: https://875051.us16.myftpupload.com/scottsdale-location/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Gilbert / East Valley: https://875051.us16.myftpupload.com/east-valley-location/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PET Scan Imaging: https://875051.us16.myftpupload.com/pet-scan-imaging/</w:t>
        </w:r>
      </w:hyperlink>
    </w:p>
    <w:p>
      <w:r>
        <w:br w:type="page"/>
      </w:r>
    </w:p>
    <w:p>
      <w:pPr>
        <w:pStyle w:val="Heading1"/>
      </w:pPr>
      <w:r>
        <w:t>Confirmation screenshots</w:t>
      </w:r>
    </w:p>
    <w:p>
      <w:pPr>
        <w:jc w:val="center"/>
      </w:pPr>
      <w:r>
        <w:rPr>
          <w:b/>
          <w:color w:val="0F2A42"/>
        </w:rPr>
        <w:t>Updated Your Team page — Dr. Mamani is included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786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ael-confirmation-team-maman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7863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2A42"/>
        </w:rPr>
        <w:t>Gilbert office added to the homepage photo rotation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56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ael-confirmation-gilbert-carous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69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2A42"/>
        </w:rPr>
        <w:t>Estrella full-resolution office photo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ael-confirmation-estrella-office-pho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2A42"/>
        </w:rPr>
        <w:t>Glendale full-resolution office photo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970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ael-confirmation-glendale-office-pho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970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2A42"/>
        </w:rPr>
        <w:t>Scottsdale full-resolution office photo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8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ael-confirmation-scottsdale-office-pho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8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2A42"/>
        </w:rPr>
        <w:t>Gilbert / East Valley full-resolution office photo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8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ael-confirmation-gilbert-office-pho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8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2A42"/>
        </w:rPr>
        <w:t>Rebuilt PET Scan Imaging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5766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ael-confirmation-pet-p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576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2A42"/>
        </w:rPr>
        <w:t>Dedicated PET Scan Imaging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655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ael-confirmation-pet-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655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6"/>
      </w:rPr>
      <w:t>AZ Web Corp  |  (480) 818-5761  |  info@azwebcorp.com  |  azwebcorp.com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011680" cy="64979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zwebcorp-ligh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64979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color w:val="CDD2DA"/>
        <w:sz w:val="16"/>
      </w:rPr>
      <w:t>AZ WEB CORP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A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875051.us16.myftpupload.com/your-team/" TargetMode="External"/><Relationship Id="rId12" Type="http://schemas.openxmlformats.org/officeDocument/2006/relationships/hyperlink" Target="https://875051.us16.myftpupload.com/your-team/dr-mamani/" TargetMode="External"/><Relationship Id="rId13" Type="http://schemas.openxmlformats.org/officeDocument/2006/relationships/hyperlink" Target="https://875051.us16.myftpupload.com/estrella-location/" TargetMode="External"/><Relationship Id="rId14" Type="http://schemas.openxmlformats.org/officeDocument/2006/relationships/hyperlink" Target="https://875051.us16.myftpupload.com/glendale-location/" TargetMode="External"/><Relationship Id="rId15" Type="http://schemas.openxmlformats.org/officeDocument/2006/relationships/hyperlink" Target="https://875051.us16.myftpupload.com/scottsdale-location/" TargetMode="External"/><Relationship Id="rId16" Type="http://schemas.openxmlformats.org/officeDocument/2006/relationships/hyperlink" Target="https://875051.us16.myftpupload.com/east-valley-location/" TargetMode="External"/><Relationship Id="rId17" Type="http://schemas.openxmlformats.org/officeDocument/2006/relationships/hyperlink" Target="https://875051.us16.myftpupload.com/pet-scan-imaging/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